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8CCB" w14:textId="77777777" w:rsidR="001F6CD0" w:rsidRPr="00CC6850" w:rsidRDefault="00791C6B" w:rsidP="00E40932">
      <w:pPr>
        <w:widowControl w:val="0"/>
        <w:jc w:val="center"/>
        <w:rPr>
          <w:b/>
          <w:bCs/>
        </w:rPr>
      </w:pPr>
      <w:r w:rsidRPr="00CC6850">
        <w:rPr>
          <w:b/>
          <w:bCs/>
        </w:rPr>
        <w:t>AMENDED AND RESTATED OPERATING AGREEMENT</w:t>
      </w:r>
    </w:p>
    <w:p w14:paraId="0F190903" w14:textId="77777777" w:rsidR="001F6CD0" w:rsidRPr="00CC6850" w:rsidRDefault="00791C6B" w:rsidP="00E40932">
      <w:pPr>
        <w:widowControl w:val="0"/>
        <w:jc w:val="center"/>
        <w:rPr>
          <w:b/>
          <w:bCs/>
        </w:rPr>
      </w:pPr>
      <w:r w:rsidRPr="00CC6850">
        <w:rPr>
          <w:b/>
          <w:bCs/>
        </w:rPr>
        <w:t>OF</w:t>
      </w:r>
    </w:p>
    <w:p w14:paraId="4E7B7395" w14:textId="77777777" w:rsidR="001F6CD0" w:rsidRPr="00CC6850" w:rsidRDefault="00791C6B" w:rsidP="00E40932">
      <w:pPr>
        <w:widowControl w:val="0"/>
        <w:jc w:val="center"/>
        <w:rPr>
          <w:b/>
          <w:bCs/>
        </w:rPr>
      </w:pPr>
      <w:r w:rsidRPr="00CC6850">
        <w:rPr>
          <w:b/>
          <w:bCs/>
        </w:rPr>
        <w:t>SELL YOUR HOME, LLC</w:t>
      </w:r>
    </w:p>
    <w:p w14:paraId="710DFD82" w14:textId="77777777" w:rsidR="001F6CD0" w:rsidRDefault="00791C6B" w:rsidP="00CC6850">
      <w:pPr>
        <w:widowControl w:val="0"/>
        <w:jc w:val="both"/>
      </w:pPr>
      <w:r>
        <w:t xml:space="preserve">This Amended and Restated Operating Agreement is entered into on this _____ day of </w:t>
      </w:r>
      <w:proofErr w:type="gramStart"/>
      <w:r>
        <w:t>June,</w:t>
      </w:r>
      <w:proofErr w:type="gramEnd"/>
      <w:r>
        <w:t xml:space="preserve"> 2025, by and among the </w:t>
      </w:r>
      <w:proofErr w:type="gramStart"/>
      <w:r>
        <w:t>persons</w:t>
      </w:r>
      <w:proofErr w:type="gramEnd"/>
      <w:r>
        <w:t xml:space="preserve"> executing this Agreement as Members, or their representatives, on the following terms and conditions.</w:t>
      </w:r>
    </w:p>
    <w:p w14:paraId="40C35106" w14:textId="6F82DDEC" w:rsidR="001F6CD0" w:rsidRDefault="00791C6B" w:rsidP="00CC6850">
      <w:pPr>
        <w:widowControl w:val="0"/>
        <w:jc w:val="both"/>
      </w:pPr>
      <w:r>
        <w:t xml:space="preserve">WHEREAS, the Company was formed pursuant to the Articles of Organization, which were filed with the North Carolina Secretary of State on </w:t>
      </w:r>
      <w:r w:rsidR="003770C3" w:rsidRPr="00CC6850">
        <w:rPr>
          <w:b/>
          <w:bCs/>
          <w:u w:val="single"/>
        </w:rPr>
        <w:t>March 03, 2019</w:t>
      </w:r>
      <w:r>
        <w:t>, which Articles remain effective to the present; and</w:t>
      </w:r>
    </w:p>
    <w:p w14:paraId="5D25C90B" w14:textId="77777777" w:rsidR="008F7F47" w:rsidRDefault="00791C6B" w:rsidP="00CC6850">
      <w:pPr>
        <w:widowControl w:val="0"/>
        <w:jc w:val="both"/>
      </w:pPr>
      <w:r>
        <w:t xml:space="preserve">WHEREAS, the Members of the Company entered into an Operating Agreement, dated_______________, and the </w:t>
      </w:r>
      <w:proofErr w:type="gramStart"/>
      <w:r>
        <w:t>persons</w:t>
      </w:r>
      <w:proofErr w:type="gramEnd"/>
      <w:r>
        <w:t xml:space="preserve"> or representatives executing this Agreement as Members now wish to amend and restate such agreement in its entirety to reflect a change in the titling and ownership of the various members, specifically: </w:t>
      </w:r>
    </w:p>
    <w:p w14:paraId="183D962E" w14:textId="77777777" w:rsidR="008F7F47" w:rsidRPr="00CC6850" w:rsidRDefault="00791C6B" w:rsidP="00CC6850">
      <w:pPr>
        <w:widowControl w:val="0"/>
        <w:spacing w:after="0"/>
        <w:jc w:val="both"/>
        <w:rPr>
          <w:sz w:val="22"/>
          <w:szCs w:val="20"/>
        </w:rPr>
      </w:pPr>
      <w:r w:rsidRPr="00CC6850">
        <w:rPr>
          <w:sz w:val="22"/>
          <w:szCs w:val="20"/>
        </w:rPr>
        <w:t xml:space="preserve">Quest Trust Company FBO Wesley Dale Browning HSA #3417971 is being replaced by </w:t>
      </w:r>
    </w:p>
    <w:p w14:paraId="27145D45" w14:textId="11B693CA" w:rsidR="00E00E5D" w:rsidRPr="00CC6850" w:rsidRDefault="00791C6B" w:rsidP="00CC6850">
      <w:pPr>
        <w:widowControl w:val="0"/>
        <w:spacing w:after="0"/>
        <w:ind w:left="576"/>
        <w:jc w:val="both"/>
        <w:rPr>
          <w:sz w:val="22"/>
          <w:szCs w:val="20"/>
        </w:rPr>
      </w:pPr>
      <w:r w:rsidRPr="00CC6850">
        <w:rPr>
          <w:sz w:val="22"/>
          <w:szCs w:val="20"/>
        </w:rPr>
        <w:t xml:space="preserve">Heritage IRA FBO Wesley Dale Browning HSA </w:t>
      </w:r>
      <w:proofErr w:type="gramStart"/>
      <w:r w:rsidRPr="00CC6850">
        <w:rPr>
          <w:b/>
          <w:bCs/>
          <w:sz w:val="22"/>
          <w:szCs w:val="20"/>
        </w:rPr>
        <w:t>#</w:t>
      </w:r>
      <w:r w:rsidR="00A536A4" w:rsidRPr="00CC6850">
        <w:rPr>
          <w:b/>
          <w:bCs/>
          <w:sz w:val="22"/>
          <w:szCs w:val="20"/>
        </w:rPr>
        <w:t>99169956</w:t>
      </w:r>
      <w:r w:rsidRPr="00CC6850">
        <w:rPr>
          <w:sz w:val="22"/>
          <w:szCs w:val="20"/>
        </w:rPr>
        <w:t>;</w:t>
      </w:r>
      <w:proofErr w:type="gramEnd"/>
      <w:r w:rsidRPr="00CC6850">
        <w:rPr>
          <w:sz w:val="22"/>
          <w:szCs w:val="20"/>
        </w:rPr>
        <w:t xml:space="preserve"> </w:t>
      </w:r>
    </w:p>
    <w:p w14:paraId="2114D080" w14:textId="77777777" w:rsidR="00E00E5D" w:rsidRPr="00CC6850" w:rsidRDefault="00791C6B" w:rsidP="00CC6850">
      <w:pPr>
        <w:widowControl w:val="0"/>
        <w:spacing w:after="0"/>
        <w:jc w:val="both"/>
        <w:rPr>
          <w:sz w:val="22"/>
          <w:szCs w:val="20"/>
        </w:rPr>
      </w:pPr>
      <w:r w:rsidRPr="00CC6850">
        <w:rPr>
          <w:sz w:val="22"/>
          <w:szCs w:val="20"/>
        </w:rPr>
        <w:t>Quest Trust Company FBO Wesley Dale Browning Roth IRA #3417921 is being replaced by</w:t>
      </w:r>
    </w:p>
    <w:p w14:paraId="533813F1" w14:textId="6BB3C3F3" w:rsidR="00E00E5D" w:rsidRPr="00CC6850" w:rsidRDefault="00791C6B" w:rsidP="00CC6850">
      <w:pPr>
        <w:widowControl w:val="0"/>
        <w:spacing w:after="0"/>
        <w:ind w:left="576"/>
        <w:jc w:val="both"/>
        <w:rPr>
          <w:sz w:val="22"/>
          <w:szCs w:val="20"/>
        </w:rPr>
      </w:pPr>
      <w:bookmarkStart w:id="0" w:name="_Hlk201300576"/>
      <w:r w:rsidRPr="00CC6850">
        <w:rPr>
          <w:sz w:val="22"/>
          <w:szCs w:val="20"/>
        </w:rPr>
        <w:t xml:space="preserve">Heritage IRA FBO Wesley Dale Browning Roth IRA </w:t>
      </w:r>
      <w:proofErr w:type="gramStart"/>
      <w:r w:rsidRPr="00CC6850">
        <w:rPr>
          <w:sz w:val="22"/>
          <w:szCs w:val="20"/>
        </w:rPr>
        <w:t>#</w:t>
      </w:r>
      <w:r w:rsidR="0037362C" w:rsidRPr="00CC6850">
        <w:rPr>
          <w:b/>
          <w:bCs/>
          <w:sz w:val="22"/>
          <w:u w:val="single"/>
        </w:rPr>
        <w:t>8870274</w:t>
      </w:r>
      <w:r w:rsidRPr="00CC6850">
        <w:rPr>
          <w:sz w:val="22"/>
          <w:szCs w:val="20"/>
        </w:rPr>
        <w:t>;</w:t>
      </w:r>
      <w:proofErr w:type="gramEnd"/>
      <w:r w:rsidRPr="00CC6850">
        <w:rPr>
          <w:sz w:val="22"/>
          <w:szCs w:val="20"/>
        </w:rPr>
        <w:t xml:space="preserve"> </w:t>
      </w:r>
    </w:p>
    <w:bookmarkEnd w:id="0"/>
    <w:p w14:paraId="7B0ACB72" w14:textId="6CEB0428" w:rsidR="00707038" w:rsidRPr="00CC6850" w:rsidRDefault="00791C6B" w:rsidP="00CC6850">
      <w:pPr>
        <w:widowControl w:val="0"/>
        <w:spacing w:after="0"/>
        <w:jc w:val="both"/>
        <w:rPr>
          <w:sz w:val="22"/>
          <w:szCs w:val="20"/>
        </w:rPr>
      </w:pPr>
      <w:r w:rsidRPr="00CC6850">
        <w:rPr>
          <w:sz w:val="22"/>
          <w:szCs w:val="20"/>
        </w:rPr>
        <w:t>Quest Trust Company FBO Jeanette W.</w:t>
      </w:r>
      <w:r w:rsidR="00D409B3" w:rsidRPr="00CC6850">
        <w:rPr>
          <w:sz w:val="22"/>
          <w:szCs w:val="20"/>
        </w:rPr>
        <w:t xml:space="preserve"> Hollinger Roth IRA</w:t>
      </w:r>
      <w:r w:rsidR="0055271F" w:rsidRPr="00CC6850">
        <w:rPr>
          <w:sz w:val="22"/>
          <w:szCs w:val="20"/>
        </w:rPr>
        <w:t xml:space="preserve"> </w:t>
      </w:r>
      <w:r w:rsidR="00D409B3" w:rsidRPr="00CC6850">
        <w:rPr>
          <w:sz w:val="22"/>
          <w:szCs w:val="20"/>
        </w:rPr>
        <w:t>#3419521</w:t>
      </w:r>
      <w:r w:rsidR="00707038" w:rsidRPr="00CC6850">
        <w:rPr>
          <w:sz w:val="22"/>
          <w:szCs w:val="20"/>
        </w:rPr>
        <w:t xml:space="preserve"> is being replaced by</w:t>
      </w:r>
    </w:p>
    <w:p w14:paraId="6FA99257" w14:textId="00D2767B" w:rsidR="00707038" w:rsidRPr="00CC6850" w:rsidRDefault="00707038" w:rsidP="00CC6850">
      <w:pPr>
        <w:widowControl w:val="0"/>
        <w:spacing w:after="0"/>
        <w:ind w:left="576"/>
        <w:jc w:val="both"/>
        <w:rPr>
          <w:sz w:val="22"/>
          <w:szCs w:val="20"/>
        </w:rPr>
      </w:pPr>
      <w:r w:rsidRPr="00CC6850">
        <w:rPr>
          <w:sz w:val="22"/>
          <w:szCs w:val="20"/>
        </w:rPr>
        <w:t xml:space="preserve">Heritage IRA FBO </w:t>
      </w:r>
      <w:r w:rsidR="00147627" w:rsidRPr="00CC6850">
        <w:rPr>
          <w:sz w:val="22"/>
          <w:szCs w:val="20"/>
        </w:rPr>
        <w:t>Jeanette W. Hollinger</w:t>
      </w:r>
      <w:r w:rsidRPr="00CC6850">
        <w:rPr>
          <w:sz w:val="22"/>
          <w:szCs w:val="20"/>
        </w:rPr>
        <w:t xml:space="preserve"> Roth IRA </w:t>
      </w:r>
      <w:proofErr w:type="gramStart"/>
      <w:r w:rsidRPr="00CC6850">
        <w:rPr>
          <w:sz w:val="22"/>
          <w:szCs w:val="20"/>
        </w:rPr>
        <w:t>#</w:t>
      </w:r>
      <w:r w:rsidR="0038070B" w:rsidRPr="00CC6850">
        <w:rPr>
          <w:b/>
          <w:bCs/>
          <w:sz w:val="22"/>
          <w:u w:val="single"/>
        </w:rPr>
        <w:t>61077178</w:t>
      </w:r>
      <w:r w:rsidRPr="00CC6850">
        <w:rPr>
          <w:sz w:val="22"/>
          <w:szCs w:val="20"/>
        </w:rPr>
        <w:t>;</w:t>
      </w:r>
      <w:proofErr w:type="gramEnd"/>
      <w:r w:rsidRPr="00CC6850">
        <w:rPr>
          <w:sz w:val="22"/>
          <w:szCs w:val="20"/>
        </w:rPr>
        <w:t xml:space="preserve"> </w:t>
      </w:r>
    </w:p>
    <w:p w14:paraId="1FBC2B94" w14:textId="77777777" w:rsidR="00E00E5D" w:rsidRPr="008F7F47" w:rsidRDefault="00E00E5D" w:rsidP="00CC6850">
      <w:pPr>
        <w:widowControl w:val="0"/>
        <w:spacing w:after="0"/>
        <w:jc w:val="both"/>
        <w:rPr>
          <w:sz w:val="22"/>
          <w:szCs w:val="20"/>
        </w:rPr>
      </w:pPr>
    </w:p>
    <w:p w14:paraId="6CB5DA3B" w14:textId="55BD6B83" w:rsidR="00FE2E7C" w:rsidRDefault="00791C6B" w:rsidP="00093DFD">
      <w:pPr>
        <w:widowControl w:val="0"/>
        <w:jc w:val="both"/>
      </w:pPr>
      <w:r>
        <w:t xml:space="preserve">NOW THEREFORE, in consideration of the premises and of the covenants and </w:t>
      </w:r>
      <w:r w:rsidR="00A57487">
        <w:t>a</w:t>
      </w:r>
      <w:r>
        <w:t>greements hereinafter set forth and for other good and valuable consideration, the receipt and adequacy of which are hereby acknowledged, the parties hereto agree to this Amended and Restated Operating Agreement of Sell Your Home, LLC.</w:t>
      </w:r>
    </w:p>
    <w:sectPr w:rsidR="00093DFD" w:rsidRPr="00303046" w:rsidSect="007F0586">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C3B8" w14:textId="77777777" w:rsidR="00B30538" w:rsidRDefault="00B30538" w:rsidP="00AE4C1E">
      <w:pPr>
        <w:spacing w:after="0" w:line="240" w:lineRule="auto"/>
      </w:pPr>
      <w:r>
        <w:separator/>
      </w:r>
    </w:p>
  </w:endnote>
  <w:endnote w:type="continuationSeparator" w:id="0">
    <w:p w14:paraId="6DD301DB" w14:textId="77777777" w:rsidR="00B30538" w:rsidRDefault="00B30538" w:rsidP="00AE4C1E">
      <w:pPr>
        <w:spacing w:after="0" w:line="240" w:lineRule="auto"/>
      </w:pPr>
      <w:r>
        <w:continuationSeparator/>
      </w:r>
    </w:p>
  </w:endnote>
  <w:endnote w:type="continuationNotice" w:id="1">
    <w:p w14:paraId="075236A1" w14:textId="77777777" w:rsidR="00B30538" w:rsidRDefault="00B305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0E79" w14:textId="77777777" w:rsidR="00B30538" w:rsidRDefault="00B30538" w:rsidP="00AE4C1E">
      <w:pPr>
        <w:spacing w:after="0" w:line="240" w:lineRule="auto"/>
      </w:pPr>
      <w:r>
        <w:separator/>
      </w:r>
    </w:p>
  </w:footnote>
  <w:footnote w:type="continuationSeparator" w:id="0">
    <w:p w14:paraId="3AE1846C" w14:textId="77777777" w:rsidR="00B30538" w:rsidRDefault="00B30538" w:rsidP="00AE4C1E">
      <w:pPr>
        <w:spacing w:after="0" w:line="240" w:lineRule="auto"/>
      </w:pPr>
      <w:r>
        <w:continuationSeparator/>
      </w:r>
    </w:p>
  </w:footnote>
  <w:footnote w:type="continuationNotice" w:id="1">
    <w:p w14:paraId="7A486A21" w14:textId="77777777" w:rsidR="00B30538" w:rsidRDefault="00B305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8150</Words>
  <Characters>42630</Characters>
  <Application>Microsoft Office Word</Application>
  <DocSecurity>0</DocSecurity>
  <Lines>804</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Watson</cp:lastModifiedBy>
  <cp:revision>3</cp:revision>
  <cp:lastPrinted>2025-07-09T17:51:00Z</cp:lastPrinted>
  <dcterms:created xsi:type="dcterms:W3CDTF">2025-10-31T16:57:00Z</dcterms:created>
  <dcterms:modified xsi:type="dcterms:W3CDTF">2025-10-31T16:57:00Z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