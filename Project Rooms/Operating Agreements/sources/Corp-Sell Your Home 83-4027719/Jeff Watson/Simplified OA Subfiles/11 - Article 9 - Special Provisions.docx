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proofErr w:type="gramStart"/>
      <w:r w:rsidR="001334E6" w:rsidRPr="005E2A4A">
        <w:rPr>
          <w:b/>
          <w:bCs w:val="0"/>
          <w:color w:val="FF0000"/>
        </w:rPr>
        <w:t>( I</w:t>
      </w:r>
      <w:proofErr w:type="gramEnd"/>
      <w:r w:rsidR="001334E6" w:rsidRPr="005E2A4A">
        <w:rPr>
          <w:b/>
          <w:bCs w:val="0"/>
          <w:color w:val="FF0000"/>
        </w:rPr>
        <w:t xml:space="preserve"> would rather </w:t>
      </w:r>
      <w:r w:rsidR="005E2A4A" w:rsidRPr="005E2A4A">
        <w:rPr>
          <w:b/>
          <w:bCs w:val="0"/>
          <w:color w:val="FF0000"/>
        </w:rPr>
        <w:t xml:space="preserve">prohibit accounts that require </w:t>
      </w:r>
      <w:commentRangeStart w:id="4"/>
      <w:r w:rsidR="005E2A4A" w:rsidRPr="005E2A4A">
        <w:rPr>
          <w:b/>
          <w:bCs w:val="0"/>
          <w:color w:val="FF0000"/>
        </w:rPr>
        <w:t>RMD</w:t>
      </w:r>
      <w:commentRangeEnd w:id="4"/>
      <w:r w:rsidR="00E6752E">
        <w:rPr>
          <w:rStyle w:val="CommentReference"/>
          <w:rFonts w:eastAsiaTheme="minorEastAsia" w:cstheme="minorBidi"/>
          <w:bCs w:val="0"/>
          <w:color w:val="auto"/>
        </w:rPr>
        <w:commentReference w:id="4"/>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