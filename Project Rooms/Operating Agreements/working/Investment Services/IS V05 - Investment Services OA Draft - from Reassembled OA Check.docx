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strike/>
        </w:rPr>
        <w:t>SELL YOUR HOME, LLC</w:t>
      </w:r>
      <w:r>
        <w:rPr>
          <w:color w:val="008000"/>
        </w:rPr>
        <w:t xml:space="preserve"> </w:t>
      </w:r>
      <w:r>
        <w:rPr>
          <w:color w:val="008000"/>
        </w:rPr>
        <w:t>INVESTMENT SERVICES LLC</w:t>
      </w:r>
    </w:p>
    <w:p w14:paraId="710DFD82" w14:textId="77777777" w:rsidR="001F6CD0" w:rsidRDefault="00791C6B" w:rsidP="00CC6850">
      <w:pPr>
        <w:widowControl w:val="0"/>
        <w:jc w:val="both"/>
      </w:pPr>
      <w:r>
        <w:t xml:space="preserve">This Amended and Restated Operating Agreement is entered into on this _____ day of June, 2025 effective January 17, 2025, by and among the </w:t>
      </w:r>
      <w:r>
        <w:rPr>
          <w:strike/>
        </w:rPr>
        <w:t>persons executing</w:t>
      </w:r>
      <w:r>
        <w:t xml:space="preserve"> </w:t>
      </w:r>
      <w:r>
        <w:rPr>
          <w:color w:val="008000"/>
        </w:rPr>
        <w:t>persons or entities executing</w:t>
      </w:r>
      <w:r>
        <w:t xml:space="preserve">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Pr>
          <w:strike/>
        </w:rPr>
        <w:t>Quest Trust Company FBO Wesley Dale Browning HSA #3417971 is being replaced by</w:t>
      </w:r>
    </w:p>
    <w:p w14:paraId="27145D45" w14:textId="11B693CA" w:rsidR="00E00E5D" w:rsidRPr="00CC6850" w:rsidRDefault="00791C6B" w:rsidP="00CC6850">
      <w:pPr>
        <w:widowControl w:val="0"/>
        <w:spacing w:after="0"/>
        <w:ind w:left="576"/>
        <w:jc w:val="both"/>
        <w:rPr>
          <w:sz w:val="22"/>
          <w:szCs w:val="20"/>
        </w:rPr>
      </w:pPr>
      <w:r>
        <w:rPr>
          <w:strike/>
        </w:rPr>
        <w:t>Heritage IRA FBO Wesley Dale Browning HSA #99169956;</w:t>
      </w:r>
    </w:p>
    <w:p w14:paraId="2114D080" w14:textId="77777777" w:rsidR="00E00E5D" w:rsidRPr="00CC6850" w:rsidRDefault="00791C6B" w:rsidP="00CC6850">
      <w:pPr>
        <w:widowControl w:val="0"/>
        <w:spacing w:after="0"/>
        <w:jc w:val="both"/>
        <w:rPr>
          <w:sz w:val="22"/>
          <w:szCs w:val="20"/>
        </w:rPr>
      </w:pPr>
      <w:r>
        <w:rPr>
          <w:strik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Pr>
          <w:strike/>
        </w:rPr>
        <w:t>Heritage IRA FBO Wesley Dale Browning Roth IRA #8870274;</w:t>
      </w:r>
    </w:p>
    <w:bookmarkEnd w:id="0"/>
    <w:p w14:paraId="7B0ACB72" w14:textId="6CEB0428" w:rsidR="00707038" w:rsidRPr="00CC6850" w:rsidRDefault="00791C6B" w:rsidP="00CC6850">
      <w:pPr>
        <w:widowControl w:val="0"/>
        <w:spacing w:after="0"/>
        <w:jc w:val="both"/>
        <w:rPr>
          <w:sz w:val="22"/>
          <w:szCs w:val="20"/>
        </w:rPr>
      </w:pPr>
      <w:r>
        <w:rPr>
          <w:strike/>
        </w:rPr>
        <w:t>Quest Trust Company FBO Jeanette W. Hollinger Roth IRA #3419521 is being replaced by</w:t>
      </w:r>
    </w:p>
    <w:p w14:paraId="6FA99257" w14:textId="00D2767B" w:rsidR="00707038" w:rsidRPr="00CC6850" w:rsidRDefault="00707038" w:rsidP="00CC6850">
      <w:pPr>
        <w:widowControl w:val="0"/>
        <w:spacing w:after="0"/>
        <w:ind w:left="576"/>
        <w:jc w:val="both"/>
        <w:rPr>
          <w:sz w:val="22"/>
          <w:szCs w:val="20"/>
        </w:rPr>
      </w:pPr>
      <w:r>
        <w:rPr>
          <w:strike/>
        </w:rPr>
        <w:t>Heritage IRA FBO Jeanette W. Hollinger Roth IRA #61077178;</w:t>
      </w:r>
    </w:p>
    <w:p>
      <w:r>
        <w:rPr>
          <w:color w:val="008000"/>
        </w:rPr>
        <w:t>Investment Services LLC Members and Membership Interests:</w:t>
      </w:r>
    </w:p>
    <w:p>
      <w:r>
        <w:rPr>
          <w:color w:val="008000"/>
        </w:rPr>
        <w:t>Buy Your Home, LLC - 25%</w:t>
      </w:r>
    </w:p>
    <w:p>
      <w:r>
        <w:rPr>
          <w:color w:val="008000"/>
        </w:rPr>
        <w:t>Sell Your Home, LLC - 25%</w:t>
      </w:r>
    </w:p>
    <w:p>
      <w:r>
        <w:rPr>
          <w:color w:val="008000"/>
        </w:rPr>
        <w:t>Heritage Management LLC - 25%</w:t>
      </w:r>
    </w:p>
    <w:p>
      <w:r>
        <w:rPr>
          <w:color w:val="008000"/>
        </w:rPr>
        <w:t>BYH 401K LLC - 25%</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w:t>
      </w:r>
      <w:r>
        <w:rPr>
          <w:strike/>
        </w:rPr>
        <w:t>Sell Your Home, LLC</w:t>
      </w:r>
      <w:r>
        <w:t xml:space="preserve"> </w:t>
      </w:r>
      <w:r>
        <w:rPr>
          <w:color w:val="008000"/>
        </w:rPr>
        <w:t>Investment Services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t xml:space="preserve">This Section provides a brief summary of each Article in the Operating Agreement for </w:t>
      </w:r>
      <w:r>
        <w:rPr>
          <w:strike/>
        </w:rPr>
        <w:t>Sell Your Home, LLC</w:t>
      </w:r>
      <w:r>
        <w:t xml:space="preserve"> </w:t>
      </w:r>
      <w:r>
        <w:rPr>
          <w:color w:val="008000"/>
        </w:rPr>
        <w:t>Investment Services LLC</w:t>
      </w:r>
      <w:r>
        <w:t>.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Pr>
          <w:strike/>
        </w:rPr>
        <w:t>Business is limited to residential real estate investment.</w:t>
      </w:r>
      <w:r>
        <w:rPr>
          <w:color w:val="008000"/>
        </w:rPr>
        <w:t xml:space="preserve"> </w:t>
      </w:r>
      <w:r>
        <w:rPr>
          <w:color w:val="008000"/>
        </w:rPr>
        <w:t>Business provides services to other investment companies, including management services, signing authority, and buyer-qualification services.</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t xml:space="preserve">Scope of Business and Company Opportunities.  The Company’s sole business is investing in residential real estate for rental income and long-term growth. The Company provides services to other investment companies, including management services, signing authority, buyer-qualification services, and related administrative or operational services approved by the Manager(s). Members can invest in </w:t>
      </w:r>
      <w:r>
        <w:rPr>
          <w:strike/>
        </w:rPr>
        <w:t>other real estate</w:t>
      </w:r>
      <w:r>
        <w:t xml:space="preserve"> </w:t>
      </w:r>
      <w:r>
        <w:rPr>
          <w:color w:val="008000"/>
        </w:rPr>
        <w:t>other real estate or business opportunities</w:t>
      </w:r>
      <w:r>
        <w:t xml:space="preserv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Restrictions on a Transfer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Member—but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all of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the Members may use “Agreed Value” to set the price per Unit. Agreed Value means the value listed in a Certificate of 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take action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Member meeting. If no Manager </w:t>
      </w:r>
      <w:r w:rsidR="004214DE" w:rsidRPr="00C714D1">
        <w:rPr>
          <w:color w:val="0070C0"/>
        </w:rPr>
        <w:lastRenderedPageBreak/>
        <w:t>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26A5F34A"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w:t>
      </w:r>
      <w:r w:rsidR="004D09BF">
        <w:rPr>
          <w:color w:val="0070C0"/>
        </w:rPr>
        <w:t xml:space="preserve"> who will be named </w:t>
      </w:r>
      <w:r w:rsidR="00A7422D" w:rsidRPr="00DE3FA3">
        <w:rPr>
          <w:color w:val="0070C0"/>
        </w:rPr>
        <w:t>in the Articles</w:t>
      </w:r>
      <w:r w:rsidR="0068411D">
        <w:rPr>
          <w:color w:val="0070C0"/>
        </w:rPr>
        <w:t xml:space="preserve"> of </w:t>
      </w:r>
      <w:r w:rsidR="00E6752E">
        <w:rPr>
          <w:color w:val="0070C0"/>
        </w:rPr>
        <w:t>Organization</w:t>
      </w:r>
      <w:r w:rsidR="00A7422D" w:rsidRPr="00DE3FA3">
        <w:rPr>
          <w:color w:val="0070C0"/>
        </w:rPr>
        <w:t xml:space="preserve">. </w:t>
      </w:r>
      <w:r w:rsidR="004D09BF">
        <w:rPr>
          <w:color w:val="0070C0"/>
        </w:rPr>
        <w:t xml:space="preserve">The Mangager </w:t>
      </w:r>
      <w:r w:rsidR="00A7422D" w:rsidRPr="00DE3FA3">
        <w:rPr>
          <w:color w:val="0070C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Each Manager remains in office until replaced, resigns, or is removed. Attending a meeting or approving its minutes counts as accepting the Manager role.</w:t>
      </w:r>
    </w:p>
    <w:p w14:paraId="1272598C" w14:textId="77777777" w:rsidR="001F3E4B" w:rsidRDefault="00000000">
      <w:r>
        <w:rPr>
          <w:strike/>
        </w:rPr>
        <w:t>Current Manager(s). Joshua Kennedy is the current Manager of the Company and will serve until replaced, resignation, or removal under this Agreement.</w:t>
      </w:r>
      <w:r>
        <w:rPr>
          <w:color w:val="008000"/>
        </w:rPr>
        <w:t xml:space="preserve"> </w:t>
      </w:r>
      <w:r>
        <w:rPr>
          <w:color w:val="008000"/>
        </w:rPr>
        <w:t>Current Manager(s). [UNCONFIRMED Manager(s)] will serve until replaced, resignation, or removal under this Agreement.</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r w:rsidR="00E6752E">
        <w:rPr>
          <w:color w:val="0070C0"/>
        </w:rPr>
        <w:t xml:space="preserve">on a non recourse basis </w:t>
      </w:r>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lastRenderedPageBreak/>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rPr>
          <w:strike w:val="0"/>
        </w:rPr>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pPr>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r w:rsidR="003F2006" w:rsidRPr="003F2006">
        <w:rPr>
          <w:color w:val="0070C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lastRenderedPageBreak/>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t>Vacancies; Election of New Manager(s).</w:t>
      </w:r>
      <w:r w:rsidRPr="00184709">
        <w:t xml:space="preserve">  </w:t>
      </w:r>
      <w:r w:rsidR="003E51A8" w:rsidRPr="003E51A8">
        <w:rPr>
          <w:color w:val="0070C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Compensation of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If the Company enters into a contract or transaction involving one or more of its Managers—or with another business where a Manager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lastRenderedPageBreak/>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Manager’s legal costs if they are sued, named, or threatened in a legal proceeding </w:t>
      </w:r>
      <w:r w:rsidR="000836E7" w:rsidRPr="000836E7">
        <w:rPr>
          <w:b/>
          <w:color w:val="0070C0"/>
        </w:rPr>
        <w:t>because they are or were a Manager</w:t>
      </w:r>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good faith</w:t>
      </w:r>
      <w:r w:rsidRPr="00E2363A">
        <w:rPr>
          <w:color w:val="0070C0"/>
        </w:rPr>
        <w:t>;</w:t>
      </w:r>
    </w:p>
    <w:p w14:paraId="7C11B533" w14:textId="74B66F71" w:rsidR="001F6CD0" w:rsidRPr="00184709" w:rsidRDefault="00110EE4" w:rsidP="007A3BE0">
      <w:pPr>
        <w:pStyle w:val="Heading3"/>
        <w:keepNext w:val="0"/>
        <w:keepLines w:val="0"/>
        <w:widowControl w:val="0"/>
        <w:numPr>
          <w:ilvl w:val="2"/>
          <w:numId w:val="10"/>
        </w:numPr>
      </w:pPr>
      <w:r w:rsidRPr="00110EE4">
        <w:rPr>
          <w:color w:val="0070C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r w:rsidRPr="00B04E9C">
        <w:rPr>
          <w:color w:val="0070C0"/>
        </w:rPr>
        <w:t xml:space="preserve">Had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lastRenderedPageBreak/>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r w:rsidRPr="00475181">
        <w:rPr>
          <w:b/>
          <w:color w:val="0070C0"/>
        </w:rPr>
        <w:t>personally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willful or intentional 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lastRenderedPageBreak/>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Even if a Manager doesn’t meet the usual requirements for indemnification—or has been found liable</w:t>
      </w:r>
      <w:r w:rsidR="00EA73C9">
        <w:rPr>
          <w:color w:val="0070C0"/>
        </w:rPr>
        <w:t xml:space="preserve">, </w:t>
      </w:r>
      <w:r w:rsidR="009874C1" w:rsidRPr="009874C1">
        <w:rPr>
          <w:color w:val="0070C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If a Manager is involved in a legal proceeding (or might be), the Company can pay their legal costs up front—before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 xml:space="preserve">The Company may also advance legal expenses to non-employees and non-agents who served at the Company’s request in a leadership or </w:t>
      </w:r>
      <w:r w:rsidR="00627A94" w:rsidRPr="00627A94">
        <w:rPr>
          <w:color w:val="0070C0"/>
        </w:rPr>
        <w:lastRenderedPageBreak/>
        <w:t>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r w:rsidR="002E0542" w:rsidRPr="002E0542">
        <w:rPr>
          <w:color w:val="0070C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on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lastRenderedPageBreak/>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r>
        <w:rPr>
          <w:i/>
          <w:color w:val="008000"/>
        </w:rPr>
        <w:t>INVESTMENT SERVICES V05 TAX REVIEW: tax classification remains [UNCONFIRMED]; confirm before finalizing pass-through, partnership, or other tax language.</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retirement, resignation, expulsion, bankruptcy or dissolution of a Member or the occurrence of any other event which terminates the continued membership of a</w:t>
      </w:r>
      <w:r w:rsidR="00562F0C" w:rsidRPr="006B2013">
        <w:rPr>
          <w:sz w:val="22"/>
        </w:rPr>
        <w:t xml:space="preserve"> </w:t>
      </w:r>
      <w:r w:rsidRPr="006B2013">
        <w:rPr>
          <w:sz w:val="22"/>
        </w:rPr>
        <w:t>Member in the Company;</w:t>
      </w:r>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color w:val="0070C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The Company will dissolve if required by North Carolina law, through automatic 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 xml:space="preserve">Fifth, any remaining assets are distributed to Members based on their percentage </w:t>
      </w:r>
      <w:r w:rsidRPr="006B2013">
        <w:rPr>
          <w:color w:val="0070C0"/>
          <w:sz w:val="22"/>
        </w:rPr>
        <w:lastRenderedPageBreak/>
        <w:t>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Pr>
          <w:strike/>
        </w:rPr>
        <w:t>Restriction Against Prohibited Transactions.  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Pr>
          <w:strike/>
        </w:rPr>
        <w:t>Unrelated Business Taxable Income and Unrelated Debt Financed Income. 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commentRangeStart w:id="9"/>
      <w:commentRangeEnd w:id="9"/>
      <w:r>
        <w:rPr>
          <w:strike/>
        </w:rPr>
        <w:t>Required Minimum Distributions.  ( I would rather prohibit accounts that require RMD) 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lastRenderedPageBreak/>
        <w:t>Company Seal.</w:t>
      </w:r>
      <w:r w:rsidRPr="00184709">
        <w:t xml:space="preserve">  </w:t>
      </w:r>
      <w:r w:rsidR="00681D5B" w:rsidRPr="00681D5B">
        <w:rPr>
          <w:color w:val="0070C0"/>
        </w:rPr>
        <w:t xml:space="preserve">The Company may adopt a </w:t>
      </w:r>
      <w:r w:rsidR="00E6752E">
        <w:rPr>
          <w:color w:val="0070C0"/>
        </w:rPr>
        <w:t xml:space="preserve">corporate </w:t>
      </w:r>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r w:rsidR="00E6752E">
        <w:rPr>
          <w:color w:val="0070C0"/>
        </w:rPr>
        <w:t xml:space="preserve">the account holders; </w:t>
      </w:r>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z w:val="22"/>
        </w:rPr>
        <w:lastRenderedPageBreak/>
        <w:t>CERTIFICATION</w:t>
      </w:r>
    </w:p>
    <w:p>
      <w:r>
        <w:rPr>
          <w:i/>
          <w:color w:val="008000"/>
        </w:rPr>
        <w:t>INVESTMENT SERVICES V05 CERTIFICATION NOTE: replace certification/signature blocks with Investment Services-specific Member(s), Manager(s), signer titles, and effective date after confirmation.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77777777" w:rsidR="001F3E4B" w:rsidRDefault="00000000">
            <w:pPr>
              <w:spacing w:after="40" w:line="240" w:lineRule="auto"/>
            </w:pPr>
            <w:r>
              <w:rPr>
                <w:b/>
                <w:sz w:val="18"/>
              </w:rPr>
              <w:t>Heritage IRA, FBO Wesley Dale Browning HSA #99169956</w:t>
            </w:r>
          </w:p>
          <w:p w14:paraId="47561645" w14:textId="77777777" w:rsidR="001F3E4B" w:rsidRDefault="00000000">
            <w:pPr>
              <w:spacing w:after="0" w:line="240" w:lineRule="auto"/>
            </w:pPr>
            <w:r>
              <w:rPr>
                <w:sz w:val="18"/>
              </w:rPr>
              <w:t>By: ________________________________</w:t>
            </w:r>
          </w:p>
          <w:p w14:paraId="4CA13D71" w14:textId="77777777" w:rsidR="001F3E4B" w:rsidRDefault="00000000">
            <w:pPr>
              <w:spacing w:after="60" w:line="240" w:lineRule="auto"/>
            </w:pPr>
            <w:r>
              <w:rPr>
                <w:sz w:val="16"/>
              </w:rPr>
              <w:t>as an authorized signer</w:t>
            </w:r>
          </w:p>
          <w:p w14:paraId="60BEFE54" w14:textId="77777777" w:rsidR="001F3E4B" w:rsidRDefault="00000000">
            <w:pPr>
              <w:spacing w:after="0" w:line="240" w:lineRule="auto"/>
            </w:pPr>
            <w:r>
              <w:rPr>
                <w:sz w:val="16"/>
              </w:rPr>
              <w:t>Read and approved for investment by:</w:t>
            </w:r>
          </w:p>
          <w:p w14:paraId="1A2FB409" w14:textId="77777777" w:rsidR="001F3E4B" w:rsidRDefault="00000000">
            <w:pPr>
              <w:spacing w:after="0" w:line="240" w:lineRule="auto"/>
            </w:pPr>
            <w:r>
              <w:rPr>
                <w:sz w:val="18"/>
              </w:rPr>
              <w:t>____________________________________</w:t>
            </w:r>
          </w:p>
          <w:p w14:paraId="331A76BE" w14:textId="77777777" w:rsidR="001F3E4B" w:rsidRDefault="00000000">
            <w:pPr>
              <w:spacing w:after="120" w:line="240" w:lineRule="auto"/>
            </w:pPr>
            <w:r>
              <w:rPr>
                <w:sz w:val="16"/>
              </w:rPr>
              <w:t>Wesley Dale Browning, Accountholder</w:t>
            </w:r>
          </w:p>
        </w:tc>
        <w:tc>
          <w:tcPr>
            <w:tcW w:w="4608" w:type="dxa"/>
            <w:tcBorders>
              <w:top w:val="nil"/>
              <w:left w:val="nil"/>
              <w:bottom w:val="nil"/>
              <w:right w:val="nil"/>
            </w:tcBorders>
            <w:tcMar>
              <w:top w:w="40" w:type="dxa"/>
              <w:left w:w="80" w:type="dxa"/>
              <w:bottom w:w="40" w:type="dxa"/>
              <w:right w:w="80" w:type="dxa"/>
            </w:tcMar>
          </w:tcPr>
          <w:p w14:paraId="194A16B7" w14:textId="77777777" w:rsidR="001F3E4B" w:rsidRDefault="00000000">
            <w:pPr>
              <w:spacing w:after="40" w:line="240" w:lineRule="auto"/>
            </w:pPr>
            <w:r>
              <w:rPr>
                <w:b/>
                <w:sz w:val="18"/>
              </w:rPr>
              <w:t>Heritage IRA, FBO Wesley Dale Browning Roth IRA #8870274</w:t>
            </w:r>
          </w:p>
          <w:p w14:paraId="4A562D17" w14:textId="77777777" w:rsidR="001F3E4B" w:rsidRDefault="00000000">
            <w:pPr>
              <w:spacing w:after="0" w:line="240" w:lineRule="auto"/>
            </w:pPr>
            <w:r>
              <w:rPr>
                <w:sz w:val="18"/>
              </w:rPr>
              <w:t>By: ________________________________</w:t>
            </w:r>
          </w:p>
          <w:p w14:paraId="670CB78D" w14:textId="77777777" w:rsidR="001F3E4B" w:rsidRDefault="00000000">
            <w:pPr>
              <w:spacing w:after="60" w:line="240" w:lineRule="auto"/>
            </w:pPr>
            <w:r>
              <w:rPr>
                <w:sz w:val="16"/>
              </w:rPr>
              <w:t>as an authorized signer</w:t>
            </w:r>
          </w:p>
          <w:p w14:paraId="6DEA8126" w14:textId="77777777" w:rsidR="001F3E4B" w:rsidRDefault="00000000">
            <w:pPr>
              <w:spacing w:after="0" w:line="240" w:lineRule="auto"/>
            </w:pPr>
            <w:r>
              <w:rPr>
                <w:sz w:val="16"/>
              </w:rPr>
              <w:t>Read and approved for investment by:</w:t>
            </w:r>
          </w:p>
          <w:p w14:paraId="58698258" w14:textId="77777777" w:rsidR="001F3E4B" w:rsidRDefault="00000000">
            <w:pPr>
              <w:spacing w:after="0" w:line="240" w:lineRule="auto"/>
            </w:pPr>
            <w:r>
              <w:rPr>
                <w:sz w:val="18"/>
              </w:rPr>
              <w:t>____________________________________</w:t>
            </w:r>
          </w:p>
          <w:p w14:paraId="62BA4767" w14:textId="77777777" w:rsidR="001F3E4B" w:rsidRDefault="00000000">
            <w:pPr>
              <w:spacing w:after="120" w:line="240" w:lineRule="auto"/>
            </w:pPr>
            <w:r>
              <w:rPr>
                <w:sz w:val="16"/>
              </w:rPr>
              <w:t>Wesley Dale Browning, Accountholder</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7777777" w:rsidR="001F3E4B" w:rsidRDefault="00000000">
            <w:pPr>
              <w:spacing w:after="40" w:line="240" w:lineRule="auto"/>
            </w:pPr>
            <w:r>
              <w:rPr>
                <w:b/>
                <w:sz w:val="18"/>
              </w:rPr>
              <w:t>Heritage IRA, FBO Jeanette W. Hollinger Roth IRA #61077178</w:t>
            </w:r>
          </w:p>
          <w:p w14:paraId="7EB6505F" w14:textId="77777777" w:rsidR="001F3E4B" w:rsidRDefault="00000000">
            <w:pPr>
              <w:spacing w:after="0" w:line="240" w:lineRule="auto"/>
            </w:pPr>
            <w:r>
              <w:rPr>
                <w:sz w:val="18"/>
              </w:rPr>
              <w:t>By: ________________________________</w:t>
            </w:r>
          </w:p>
          <w:p w14:paraId="33365568" w14:textId="77777777" w:rsidR="001F3E4B" w:rsidRDefault="00000000">
            <w:pPr>
              <w:spacing w:after="60" w:line="240" w:lineRule="auto"/>
            </w:pPr>
            <w:r>
              <w:rPr>
                <w:sz w:val="16"/>
              </w:rPr>
              <w:t>as an authorized signer</w:t>
            </w:r>
          </w:p>
          <w:p w14:paraId="46774B3A" w14:textId="77777777" w:rsidR="001F3E4B" w:rsidRDefault="00000000">
            <w:pPr>
              <w:spacing w:after="0" w:line="240" w:lineRule="auto"/>
            </w:pPr>
            <w:r>
              <w:rPr>
                <w:sz w:val="16"/>
              </w:rPr>
              <w:t>Read and approved for investment by:</w:t>
            </w:r>
          </w:p>
          <w:p w14:paraId="698DBEBE" w14:textId="77777777" w:rsidR="001F3E4B" w:rsidRDefault="00000000">
            <w:pPr>
              <w:spacing w:after="0" w:line="240" w:lineRule="auto"/>
            </w:pPr>
            <w:r>
              <w:rPr>
                <w:sz w:val="18"/>
              </w:rPr>
              <w:t>____________________________________</w:t>
            </w:r>
          </w:p>
          <w:p w14:paraId="7DDB7495" w14:textId="77777777" w:rsidR="001F3E4B" w:rsidRDefault="00000000">
            <w:pPr>
              <w:spacing w:after="120" w:line="240" w:lineRule="auto"/>
            </w:pPr>
            <w:r>
              <w:rPr>
                <w:sz w:val="16"/>
              </w:rPr>
              <w:t>Jeanette W. Hollinger</w:t>
            </w:r>
          </w:p>
        </w:tc>
        <w:tc>
          <w:tcPr>
            <w:tcW w:w="4608" w:type="dxa"/>
            <w:tcBorders>
              <w:top w:val="nil"/>
              <w:left w:val="nil"/>
              <w:bottom w:val="nil"/>
              <w:right w:val="nil"/>
            </w:tcBorders>
            <w:tcMar>
              <w:top w:w="40" w:type="dxa"/>
              <w:left w:w="80" w:type="dxa"/>
              <w:bottom w:w="40" w:type="dxa"/>
              <w:right w:w="80" w:type="dxa"/>
            </w:tcMar>
          </w:tcPr>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p>
      <w:r>
        <w:rPr>
          <w:i/>
          <w:color w:val="008000"/>
        </w:rPr>
        <w:t>INVESTMENT SERVICES V05 EXHIBIT A NOTE: update Exhibit A to show Buy Your Home, LLC, Sell Your Home, LLC, Heritage Management LLC, and BYH 401K LLC as equal 25% Members, plus any confirmed contribution/unit details.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14:paraId="32A96A3B" w14:textId="77777777" w:rsidR="001F3E4B" w:rsidRDefault="001F3E4B">
      <w:pPr>
        <w:sectPr w:rsidR="001F3E4B">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p w14:paraId="285D1C45" w14:textId="77777777" w:rsidR="001F3E4B" w:rsidRDefault="00000000">
      <w:r>
        <w:rPr>
          <w:b/>
        </w:rPr>
        <w:lastRenderedPageBreak/>
        <w:t>Drafting Legend</w:t>
      </w:r>
    </w:p>
    <w:p w14:paraId="17125DCF" w14:textId="77777777" w:rsidR="001F3E4B" w:rsidRDefault="00000000">
      <w:r>
        <w:rPr>
          <w:i/>
          <w:sz w:val="18"/>
        </w:rPr>
        <w:t>This drafting legend is not part of the Operating Agreement. It is included for review and drafting use and may be omitted from print or final signing copies.</w:t>
      </w:r>
    </w:p>
    <w:p w14:paraId="36A58067" w14:textId="77777777" w:rsidR="001F3E4B" w:rsidRDefault="00000000">
      <w:r>
        <w:rPr>
          <w:color w:val="000000"/>
          <w:sz w:val="20"/>
        </w:rPr>
        <w:t>Black text reflects original source agreement language.</w:t>
      </w:r>
    </w:p>
    <w:p w14:paraId="063BBDB9" w14:textId="77777777" w:rsidR="001F3E4B" w:rsidRDefault="00000000">
      <w:r>
        <w:rPr>
          <w:color w:val="0000FF"/>
          <w:sz w:val="20"/>
        </w:rPr>
        <w:t>Blue text reflects Wes Browning simplified draft language.</w:t>
      </w:r>
    </w:p>
    <w:p w14:paraId="3CEA0E91" w14:textId="77777777" w:rsidR="001F3E4B" w:rsidRDefault="00000000">
      <w:r>
        <w:rPr>
          <w:color w:val="FF0000"/>
          <w:sz w:val="20"/>
        </w:rPr>
        <w:t>Red text reflects Jeff Watson review edits or source redline edits.</w:t>
      </w:r>
    </w:p>
    <w:p w14:paraId="7A3D9887" w14:textId="77777777" w:rsidR="001F3E4B" w:rsidRDefault="00000000">
      <w:r>
        <w:rPr>
          <w:color w:val="008000"/>
          <w:sz w:val="20"/>
        </w:rPr>
        <w:t>Green text reflects current target-entity additions, replacements, or drafting changes made for this version.</w:t>
      </w:r>
    </w:p>
    <w:p w14:paraId="28117AAA" w14:textId="77777777" w:rsidR="001F3E4B" w:rsidRDefault="00000000">
      <w:r>
        <w:rPr>
          <w:strike/>
          <w:color w:val="000000"/>
          <w:sz w:val="20"/>
        </w:rPr>
        <w:t>Strikethrough text reflects source language proposed to be omitted or replaced in this draft.</w:t>
      </w: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8CC1" w14:textId="77777777" w:rsidR="00615DF6" w:rsidRDefault="00615DF6" w:rsidP="00AE4C1E">
      <w:pPr>
        <w:spacing w:after="0" w:line="240" w:lineRule="auto"/>
      </w:pPr>
      <w:r>
        <w:separator/>
      </w:r>
    </w:p>
  </w:endnote>
  <w:endnote w:type="continuationSeparator" w:id="0">
    <w:p w14:paraId="359CC768" w14:textId="77777777" w:rsidR="00615DF6" w:rsidRDefault="00615DF6" w:rsidP="00AE4C1E">
      <w:pPr>
        <w:spacing w:after="0" w:line="240" w:lineRule="auto"/>
      </w:pPr>
      <w:r>
        <w:continuationSeparator/>
      </w:r>
    </w:p>
  </w:endnote>
  <w:endnote w:type="continuationNotice" w:id="1">
    <w:p w14:paraId="78DFE681" w14:textId="77777777" w:rsidR="00615DF6" w:rsidRDefault="00615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instrText xml:space="preserve"> PAGE </w:instrText>
      <w:fldChar w:fldCharType="separate"/>
      <w:t>1</w:t>
      <w:fldChar w:fldCharType="end"/>
    </w:r>
    <w:r>
      <w:t xml:space="preserve"> | IS V05 - Investment Services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7346" w14:textId="77777777" w:rsidR="00615DF6" w:rsidRDefault="00615DF6" w:rsidP="00AE4C1E">
      <w:pPr>
        <w:spacing w:after="0" w:line="240" w:lineRule="auto"/>
      </w:pPr>
      <w:r>
        <w:separator/>
      </w:r>
    </w:p>
  </w:footnote>
  <w:footnote w:type="continuationSeparator" w:id="0">
    <w:p w14:paraId="02245A92" w14:textId="77777777" w:rsidR="00615DF6" w:rsidRDefault="00615DF6" w:rsidP="00AE4C1E">
      <w:pPr>
        <w:spacing w:after="0" w:line="240" w:lineRule="auto"/>
      </w:pPr>
      <w:r>
        <w:continuationSeparator/>
      </w:r>
    </w:p>
  </w:footnote>
  <w:footnote w:type="continuationNotice" w:id="1">
    <w:p w14:paraId="4254B6C2" w14:textId="77777777" w:rsidR="00615DF6" w:rsidRDefault="00615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8338</Words>
  <Characters>43862</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4</cp:revision>
  <cp:lastPrinted>2025-07-09T17:51:00Z</cp:lastPrinted>
  <dcterms:created xsi:type="dcterms:W3CDTF">2025-10-31T16:57:00Z</dcterms:created>
  <dcterms:modified xsi:type="dcterms:W3CDTF">2026-06-17T17:22:00Z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