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strike/>
        </w:rPr>
        <w:t>SELL YOUR HOME, LLC</w:t>
      </w:r>
      <w:r>
        <w:rPr>
          <w:color w:val="008000"/>
        </w:rPr>
        <w:t xml:space="preserve"> </w:t>
      </w:r>
      <w:r>
        <w:rPr>
          <w:color w:val="008000"/>
        </w:rPr>
        <w:t>INVESTMENT SERVICES LLC</w:t>
      </w:r>
    </w:p>
    <w:p w14:paraId="710DFD82" w14:textId="77777777" w:rsidR="001F6CD0" w:rsidRDefault="00791C6B" w:rsidP="00CC6850">
      <w:pPr>
        <w:widowControl w:val="0"/>
        <w:jc w:val="both"/>
      </w:pPr>
      <w:proofErr w:type="gramStart"/>
      <w:proofErr w:type="gramEnd"/>
      <w:proofErr w:type="gramStart"/>
      <w:proofErr w:type="gramEnd"/>
      <w:r>
        <w:rPr>
          <w:strike/>
        </w:rPr>
        <w:t>This Amended and Restated Operating Agreement is entered into on this _____ day of June, 2025, by and among the persons executing this Agreement as Members, or their representatives, on the following terms and conditions.</w:t>
      </w:r>
      <w:r>
        <w:rPr>
          <w:color w:val="008000"/>
        </w:rPr>
        <w:t xml:space="preserve"> </w:t>
      </w:r>
      <w:r>
        <w:rPr>
          <w:color w:val="008000"/>
        </w:rPr>
        <w:t>This Amended and Restated Operating Agreement is entered into effective January 17, 2025, by and among the persons or entities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Pr>
          <w:strike/>
        </w:rPr>
        <w:t>Quest Trust Company FBO Wesley Dale Browning HSA #3417971 is being replaced by</w:t>
      </w:r>
    </w:p>
    <w:p w14:paraId="27145D45" w14:textId="11B693CA" w:rsidR="00E00E5D" w:rsidRPr="00CC6850" w:rsidRDefault="00791C6B" w:rsidP="00CC6850">
      <w:pPr>
        <w:widowControl w:val="0"/>
        <w:spacing w:after="0"/>
        <w:ind w:left="576"/>
        <w:jc w:val="both"/>
        <w:rPr>
          <w:sz w:val="22"/>
          <w:szCs w:val="20"/>
        </w:rPr>
      </w:pPr>
      <w:proofErr w:type="gramStart"/>
      <w:proofErr w:type="gramEnd"/>
      <w:r>
        <w:rPr>
          <w:strike/>
        </w:rPr>
        <w:t>Heritage IRA FBO Wesley Dale Browning HSA #99169956;</w:t>
      </w:r>
    </w:p>
    <w:p w14:paraId="2114D080" w14:textId="77777777" w:rsidR="00E00E5D" w:rsidRPr="00CC6850" w:rsidRDefault="00791C6B" w:rsidP="00CC6850">
      <w:pPr>
        <w:widowControl w:val="0"/>
        <w:spacing w:after="0"/>
        <w:jc w:val="both"/>
        <w:rPr>
          <w:sz w:val="22"/>
          <w:szCs w:val="20"/>
        </w:rPr>
      </w:pPr>
      <w:r>
        <w:rPr>
          <w:strik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proofErr w:type="gramStart"/>
      <w:proofErr w:type="gramEnd"/>
      <w:r>
        <w:rPr>
          <w:strike/>
        </w:rPr>
        <w:t>Heritage IRA FBO Wesley Dale Browning Roth IRA #8870274;</w:t>
      </w:r>
    </w:p>
    <w:bookmarkEnd w:id="0"/>
    <w:p w14:paraId="7B0ACB72" w14:textId="6CEB0428" w:rsidR="00707038" w:rsidRPr="00CC6850" w:rsidRDefault="00791C6B" w:rsidP="00CC6850">
      <w:pPr>
        <w:widowControl w:val="0"/>
        <w:spacing w:after="0"/>
        <w:jc w:val="both"/>
        <w:rPr>
          <w:sz w:val="22"/>
          <w:szCs w:val="20"/>
        </w:rPr>
      </w:pPr>
      <w:r>
        <w:rPr>
          <w:strike/>
        </w:rPr>
        <w:t>Quest Trust Company FBO Jeanette W. Hollinger Roth IRA #3419521 is being replaced by</w:t>
      </w:r>
    </w:p>
    <w:p w14:paraId="6FA99257" w14:textId="00D2767B" w:rsidR="00707038" w:rsidRPr="00CC6850" w:rsidRDefault="00707038" w:rsidP="00CC6850">
      <w:pPr>
        <w:widowControl w:val="0"/>
        <w:spacing w:after="0"/>
        <w:ind w:left="576"/>
        <w:jc w:val="both"/>
        <w:rPr>
          <w:sz w:val="22"/>
          <w:szCs w:val="20"/>
        </w:rPr>
      </w:pPr>
      <w:proofErr w:type="gramStart"/>
      <w:proofErr w:type="gramEnd"/>
      <w:r>
        <w:rPr>
          <w:strike/>
        </w:rPr>
        <w:t>Heritage IRA FBO Jeanette W. Hollinger Roth IRA #61077178;</w:t>
      </w:r>
    </w:p>
    <w:p>
      <w:r>
        <w:rPr>
          <w:color w:val="008000"/>
        </w:rPr>
        <w:t>Investment Services LLC Members and Membership Interests:</w:t>
      </w:r>
    </w:p>
    <w:p>
      <w:r>
        <w:rPr>
          <w:color w:val="008000"/>
        </w:rPr>
        <w:t>Buy Your Home, LLC - 25%</w:t>
      </w:r>
    </w:p>
    <w:p>
      <w:r>
        <w:rPr>
          <w:color w:val="008000"/>
        </w:rPr>
        <w:t>Sell Your Home, LLC - 25%</w:t>
      </w:r>
    </w:p>
    <w:p>
      <w:r>
        <w:rPr>
          <w:color w:val="008000"/>
        </w:rPr>
        <w:t>Heritage Management LLC - 25%</w:t>
      </w:r>
    </w:p>
    <w:p>
      <w:r>
        <w:rPr>
          <w:color w:val="008000"/>
        </w:rPr>
        <w:t>BYH 401K LLC - 25%</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agreements hereinafter set forth and for other good and valuable consideration, the receipt and adequacy of which are hereby acknowledged, the parties hereto agree to this Amended and Restated Operating Agreement of </w:t>
      </w:r>
      <w:r>
        <w:rPr>
          <w:strike/>
        </w:rPr>
        <w:t>Sell Your Home, LLC</w:t>
      </w:r>
      <w:r>
        <w:t xml:space="preserve"> </w:t>
      </w:r>
      <w:r>
        <w:rPr>
          <w:color w:val="008000"/>
        </w:rPr>
        <w:t>Investment Services LLC</w:t>
      </w:r>
      <w:r>
        <w:t>.</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proofErr w:type="gramStart"/>
      <w:proofErr w:type="gramEnd"/>
      <w:r>
        <w:t xml:space="preserve">This Section provides a brief summary of each Article in the Operating Agreement for </w:t>
      </w:r>
      <w:r>
        <w:rPr>
          <w:strike/>
        </w:rPr>
        <w:t>Sell Your Home, LLC</w:t>
      </w:r>
      <w:r>
        <w:t xml:space="preserve"> </w:t>
      </w:r>
      <w:r>
        <w:rPr>
          <w:color w:val="008000"/>
        </w:rPr>
        <w:t>Investment Services LLC</w:t>
      </w:r>
      <w:r>
        <w:t>.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Pr>
          <w:strike/>
        </w:rPr>
        <w:t>Business is limited to residential real estate investment.</w:t>
      </w:r>
      <w:r>
        <w:rPr>
          <w:color w:val="008000"/>
        </w:rPr>
        <w:t xml:space="preserve"> </w:t>
      </w:r>
      <w:r>
        <w:rPr>
          <w:color w:val="008000"/>
        </w:rPr>
        <w:t>Business is not limited to residential real estate investment. The Company provides services to other investment companies, including management services, signing authority, and buyer-qualification services.</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proofErr w:type="gramStart"/>
      <w:proofErr w:type="gramEnd"/>
      <w:r>
        <w:rPr>
          <w:strike/>
        </w:rPr>
        <w:t>Scope of Business and Company Opportunities.  The Company’s sole business is investing in residential real estate for rental income and long-term growth. Members can invest in other real estate on their own, as long as it doesn’t significantly harm the Company.</w:t>
      </w:r>
      <w:r>
        <w:rPr>
          <w:color w:val="008000"/>
        </w:rPr>
        <w:t xml:space="preserve"> </w:t>
      </w:r>
      <w:r>
        <w:rPr>
          <w:color w:val="008000"/>
        </w:rPr>
        <w:t>Scope of Business and Company Opportunities. The Company is not an investment company and its business is not limited to residential real estate investment. The Company provides services to other investment companies, including management services, signing authority, buyer-qualification services, and related administrative or operational services approved by the Manager(s). Members can invest in other real estate or business opportunities on their own, as long as it does not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proofErr w:type="gramStart"/>
      <w:proofErr w:type="gramEnd"/>
      <w:proofErr w:type="gramStart"/>
      <w:proofErr w:type="gramEnd"/>
      <w:r>
        <w:t xml:space="preserve">Manager(s) – Number and Tenure. The Company will start with one Manager, Jessica Santacruz [UNCONFIRMED Manager(s)], as named in the Articles of Organization. </w:t>
      </w:r>
      <w:r>
        <w:rPr>
          <w:strike/>
        </w:rPr>
        <w:t>She will serve until the first annual meeting or until she resigns or is removed.</w:t>
      </w:r>
      <w:r>
        <w:t xml:space="preserve"> </w:t>
      </w:r>
      <w:r>
        <w:rPr>
          <w:color w:val="008000"/>
        </w:rPr>
        <w:t>The Manager(s) will serve until the first annual meeting or until resignation or removal.</w:t>
      </w:r>
      <w:r>
        <w:t xml:space="preserve"> At each annual meeting, Members will elect a Manager for the next term. The number of Managers can only be changed with approval from Members holding at least 75% of the voting Units (as required for “Major Decisions” in Section 5.2(b)).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r>
        <w:rPr>
          <w:b w:val="0"/>
          <w:color w:val="008000"/>
        </w:rPr>
        <w:t>Current Manager(s). Joshua Kennedy is the current Manager of the Company and will serve until replaced, resignation, or removal under this Agreement.</w:t>
      </w:r>
    </w:p>
    <w:p>
      <w:pPr/>
      <w:r>
        <w:rPr>
          <w:color w:val="008000"/>
        </w:rPr>
        <w:t>Entity Manager Authority. Investment Services LLC may serve as a Manager of the Company. When Investment Services LLC acts as Manager, it may act through its authorized manager or other authorized representative, and that person may sign on behalf of Investment Services LLC in its capacity as Manager.</w:t>
      </w:r>
    </w:p>
    <w:p>
      <w:r>
        <w:rPr>
          <w:i/>
          <w:color w:val="008000"/>
        </w:rPr>
        <w:t>INVESTMENT SERVICES V03 MANAGER REVIEW: this source clause was added for entities where Investment Services LLC may act as manager. Confirm whether and how it should apply to Investment Services LLC itself.</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 xml:space="preserve">Unless otherwise agreed to by the approval of Members holding the required percentage of Membership Units for “Major Decisions” (as defined in Section 5.2(b) of this Operating </w:t>
      </w:r>
      <w:r w:rsidRPr="0096633B">
        <w:rPr>
          <w:color w:val="auto"/>
          <w:sz w:val="22"/>
          <w:szCs w:val="22"/>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r>
        <w:rPr>
          <w:i/>
          <w:color w:val="008000"/>
        </w:rPr>
        <w:t>INVESTMENT SERVICES V03 TAX REVIEW: tax classification remains [UNCONFIRMED]; confirm before finalizing pass-through, partnership, or other tax language.</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r>
        <w:rPr>
          <w:i/>
          <w:color w:val="008000"/>
        </w:rPr>
        <w:t>INVESTMENT SERVICES V03 RETIREMENT REVIEW: applicability of IRA/ESA/HSA prohibited-transaction provisions remains [UNCONFIRMED] for Investment Services.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r>
        <w:rPr>
          <w:i/>
          <w:color w:val="008000"/>
        </w:rPr>
        <w:t>INVESTMENT SERVICES V03 RETIREMENT/TAX REVIEW: UBTI/UDFI language requires Investment Services-specific ownership and tax review.</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proofErr w:type="gramStart"/>
      <w:r w:rsidR="001334E6" w:rsidRPr="005E2A4A">
        <w:rPr>
          <w:b/>
          <w:bCs w:val="0"/>
          <w:color w:val="FF0000"/>
        </w:rPr>
        <w:t>( I</w:t>
      </w:r>
      <w:proofErr w:type="gramEnd"/>
      <w:r w:rsidR="001334E6" w:rsidRPr="005E2A4A">
        <w:rPr>
          <w:b/>
          <w:bCs w:val="0"/>
          <w:color w:val="FF0000"/>
        </w:rPr>
        <w:t xml:space="preserve"> would rather </w:t>
      </w:r>
      <w:r w:rsidR="005E2A4A" w:rsidRPr="005E2A4A">
        <w:rPr>
          <w:b/>
          <w:bCs w:val="0"/>
          <w:color w:val="FF0000"/>
        </w:rPr>
        <w:t xml:space="preserve">prohibit accounts that require </w:t>
      </w:r>
      <w:commentRangeStart w:id="4"/>
      <w:r w:rsidR="005E2A4A" w:rsidRPr="005E2A4A">
        <w:rPr>
          <w:b/>
          <w:bCs w:val="0"/>
          <w:color w:val="FF0000"/>
        </w:rPr>
        <w:t>RMD</w:t>
      </w:r>
      <w:commentRangeEnd w:id="4"/>
      <w:r w:rsidR="00E6752E">
        <w:rPr>
          <w:rStyle w:val="CommentReference"/>
          <w:rFonts w:eastAsiaTheme="minorEastAsia" w:cstheme="minorBidi"/>
          <w:bCs w:val="0"/>
          <w:color w:val="auto"/>
        </w:rPr>
        <w:commentReference w:id="4"/>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r>
        <w:rPr>
          <w:i/>
          <w:color w:val="008000"/>
        </w:rPr>
        <w:t>INVESTMENT SERVICES V03 RETIREMENT REVIEW: RMD language requires confirmation of whether any retirement-account member exists.</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pageBreakBefore/>
        <w:spacing w:before="0" w:after="120"/>
        <w:rPr>
          <w:color w:val="4F81BD" w:themeColor="accent1"/>
        </w:rPr>
      </w:pPr>
      <w:r w:rsidRPr="00707D19">
        <w:rPr>
          <w:b/>
          <w:sz w:val="22"/>
        </w:rPr>
        <w:lastRenderedPageBreak/>
        <w:t>CERTIFICATION</w:t>
      </w:r>
    </w:p>
    <w:p>
      <w:r>
        <w:rPr>
          <w:i/>
          <w:color w:val="008000"/>
        </w:rPr>
        <w:t>INVESTMENT SERVICES V03 CERTIFICATION NOTE: replace certification/signature blocks with Investment Services-specific Member(s), Manager(s), signer titles, and effective date after confirmation.</w:t>
      </w:r>
    </w:p>
    <w:p w14:paraId="24215D3F" w14:textId="77777777" w:rsidR="001F6CD0" w:rsidRPr="00184709" w:rsidRDefault="00791C6B" w:rsidP="00893549">
      <w:pPr>
        <w:pStyle w:val="Heading1"/>
        <w:keepNext w:val="0"/>
        <w:keepLines w:val="0"/>
        <w:widowControl w:val="0"/>
        <w:spacing w:before="0" w:after="160" w:line="240" w:lineRule="auto"/>
        <w:jc w:val="both"/>
        <w:rPr>
          <w:b w:val="0"/>
          <w:bCs w:val="0"/>
          <w:color w:val="auto"/>
        </w:rPr>
      </w:pPr>
      <w:r w:rsidRPr="00184709">
        <w:rPr>
          <w:b w:val="0"/>
          <w:bCs w:val="0"/>
          <w:color w:val="auto"/>
          <w:sz w:val="18"/>
        </w:rPr>
        <w:t xml:space="preserve">THE UNDERSIGNED, being </w:t>
      </w:r>
      <w:proofErr w:type="gramStart"/>
      <w:r w:rsidRPr="00184709">
        <w:rPr>
          <w:b w:val="0"/>
          <w:bCs w:val="0"/>
          <w:color w:val="auto"/>
          <w:sz w:val="18"/>
        </w:rPr>
        <w:t>all of</w:t>
      </w:r>
      <w:proofErr w:type="gramEnd"/>
      <w:r w:rsidRPr="00184709">
        <w:rPr>
          <w:b w:val="0"/>
          <w:bCs w:val="0"/>
          <w:color w:val="auto"/>
          <w:sz w:val="18"/>
        </w:rPr>
        <w:t xml:space="preserve"> the Members and Manager(s) of the Company, hereby evidence their adoption and ratification of this Amended and Restated Operating Agreement for and on </w:t>
      </w:r>
      <w:proofErr w:type="gramStart"/>
      <w:r w:rsidRPr="00184709">
        <w:rPr>
          <w:b w:val="0"/>
          <w:bCs w:val="0"/>
          <w:color w:val="auto"/>
          <w:sz w:val="18"/>
        </w:rPr>
        <w:t>the behalf</w:t>
      </w:r>
      <w:proofErr w:type="gramEnd"/>
      <w:r w:rsidRPr="00184709">
        <w:rPr>
          <w:b w:val="0"/>
          <w:bCs w:val="0"/>
          <w:color w:val="auto"/>
          <w:sz w:val="18"/>
        </w:rPr>
        <w:t xml:space="preserve"> of themselves and the Company, effective </w:t>
      </w:r>
      <w:proofErr w:type="gramStart"/>
      <w:r w:rsidRPr="00184709">
        <w:rPr>
          <w:b w:val="0"/>
          <w:bCs w:val="0"/>
          <w:color w:val="auto"/>
          <w:sz w:val="18"/>
        </w:rPr>
        <w:t>June __</w:t>
      </w:r>
      <w:proofErr w:type="gramEnd"/>
      <w:r w:rsidRPr="00184709">
        <w:rPr>
          <w:b w:val="0"/>
          <w:bCs w:val="0"/>
          <w:color w:val="auto"/>
          <w:sz w:val="18"/>
        </w:rPr>
        <w:t>__, 2025.</w:t>
      </w:r>
    </w:p>
    <w:tbl>
      <w:tblPr>
        <w:tblW w:type="auto" w:w="0"/>
        <w:jc w:val="center"/>
        <w:tblLayout w:type="fixed"/>
        <w:tblLook w:firstColumn="1" w:firstRow="1" w:lastColumn="0" w:lastRow="0" w:noHBand="0" w:noVBand="1" w:val="04A0"/>
      </w:tblPr>
      <w:tblGrid>
        <w:gridCol w:w="4680"/>
        <w:gridCol w:w="4680"/>
      </w:tblGrid>
      <w:tr>
        <w:tc>
          <w:tcPr>
            <w:tcW w:type="dxa" w:w="4608"/>
            <w:vAlign w:val="top"/>
            <w:tcBorders>
              <w:top w:val="nil"/>
              <w:left w:val="nil"/>
              <w:bottom w:val="nil"/>
              <w:right w:val="nil"/>
              <w:insideH w:val="nil"/>
              <w:insideV w:val="nil"/>
            </w:tcBorders>
            <w:tcMar>
              <w:top w:w="40" w:type="dxa"/>
              <w:start w:w="80" w:type="dxa"/>
              <w:bottom w:w="40" w:type="dxa"/>
              <w:end w:w="80" w:type="dxa"/>
            </w:tcMar>
          </w:tcPr>
          <w:p>
            <w:pPr>
              <w:spacing w:before="0" w:after="40" w:line="240" w:lineRule="auto"/>
            </w:pPr>
            <w:r>
              <w:rPr>
                <w:b/>
                <w:sz w:val="18"/>
              </w:rPr>
              <w:t>Heritage IRA, FBO Wesley Dale Browning HSA #99169956</w:t>
            </w:r>
          </w:p>
          <w:p>
            <w:pPr>
              <w:spacing w:before="0" w:after="0" w:line="240" w:lineRule="auto"/>
            </w:pPr>
            <w:r>
              <w:rPr>
                <w:b w:val="0"/>
                <w:sz w:val="18"/>
              </w:rPr>
              <w:t>By: ________________________________</w:t>
            </w:r>
          </w:p>
          <w:p>
            <w:pPr>
              <w:spacing w:before="0" w:after="60" w:line="240" w:lineRule="auto"/>
            </w:pPr>
            <w:r>
              <w:rPr>
                <w:b w:val="0"/>
                <w:sz w:val="16"/>
              </w:rPr>
              <w:t>as an authorized signer</w:t>
            </w:r>
          </w:p>
          <w:p>
            <w:pPr>
              <w:spacing w:before="0" w:after="0" w:line="240" w:lineRule="auto"/>
            </w:pPr>
            <w:r>
              <w:rPr>
                <w:b w:val="0"/>
                <w:sz w:val="16"/>
              </w:rPr>
              <w:t>Read and approved for investment by:</w:t>
            </w:r>
          </w:p>
          <w:p>
            <w:pPr>
              <w:spacing w:before="0" w:after="0" w:line="240" w:lineRule="auto"/>
            </w:pPr>
            <w:r>
              <w:rPr>
                <w:b w:val="0"/>
                <w:sz w:val="18"/>
              </w:rPr>
              <w:t>____________________________________</w:t>
            </w:r>
          </w:p>
          <w:p>
            <w:pPr>
              <w:spacing w:before="0" w:after="120" w:line="240" w:lineRule="auto"/>
            </w:pPr>
            <w:r>
              <w:rPr>
                <w:b w:val="0"/>
                <w:sz w:val="16"/>
              </w:rPr>
              <w:t>Wesley Dale Browning, Accountholder</w:t>
            </w:r>
          </w:p>
        </w:tc>
        <w:tc>
          <w:tcPr>
            <w:tcW w:type="dxa" w:w="4608"/>
            <w:vAlign w:val="top"/>
            <w:tcBorders>
              <w:top w:val="nil"/>
              <w:left w:val="nil"/>
              <w:bottom w:val="nil"/>
              <w:right w:val="nil"/>
              <w:insideH w:val="nil"/>
              <w:insideV w:val="nil"/>
            </w:tcBorders>
            <w:tcMar>
              <w:top w:w="40" w:type="dxa"/>
              <w:start w:w="80" w:type="dxa"/>
              <w:bottom w:w="40" w:type="dxa"/>
              <w:end w:w="80" w:type="dxa"/>
            </w:tcMar>
          </w:tcPr>
          <w:p>
            <w:pPr>
              <w:spacing w:before="0" w:after="40" w:line="240" w:lineRule="auto"/>
            </w:pPr>
            <w:r>
              <w:rPr>
                <w:b/>
                <w:sz w:val="18"/>
              </w:rPr>
              <w:t>Heritage IRA, FBO Wesley Dale Browning Roth IRA #8870274</w:t>
            </w:r>
          </w:p>
          <w:p>
            <w:pPr>
              <w:spacing w:before="0" w:after="0" w:line="240" w:lineRule="auto"/>
            </w:pPr>
            <w:r>
              <w:rPr>
                <w:b w:val="0"/>
                <w:sz w:val="18"/>
              </w:rPr>
              <w:t>By: ________________________________</w:t>
            </w:r>
          </w:p>
          <w:p>
            <w:pPr>
              <w:spacing w:before="0" w:after="60" w:line="240" w:lineRule="auto"/>
            </w:pPr>
            <w:r>
              <w:rPr>
                <w:b w:val="0"/>
                <w:sz w:val="16"/>
              </w:rPr>
              <w:t>as an authorized signer</w:t>
            </w:r>
          </w:p>
          <w:p>
            <w:pPr>
              <w:spacing w:before="0" w:after="0" w:line="240" w:lineRule="auto"/>
            </w:pPr>
            <w:r>
              <w:rPr>
                <w:b w:val="0"/>
                <w:sz w:val="16"/>
              </w:rPr>
              <w:t>Read and approved for investment by:</w:t>
            </w:r>
          </w:p>
          <w:p>
            <w:pPr>
              <w:spacing w:before="0" w:after="0" w:line="240" w:lineRule="auto"/>
            </w:pPr>
            <w:r>
              <w:rPr>
                <w:b w:val="0"/>
                <w:sz w:val="18"/>
              </w:rPr>
              <w:t>____________________________________</w:t>
            </w:r>
          </w:p>
          <w:p>
            <w:pPr>
              <w:spacing w:before="0" w:after="120" w:line="240" w:lineRule="auto"/>
            </w:pPr>
            <w:r>
              <w:rPr>
                <w:b w:val="0"/>
                <w:sz w:val="16"/>
              </w:rPr>
              <w:t>Wesley Dale Browning, Accountholder</w:t>
            </w:r>
          </w:p>
        </w:tc>
      </w:tr>
      <w:tr>
        <w:tc>
          <w:tcPr>
            <w:tcW w:type="dxa" w:w="4608"/>
            <w:vAlign w:val="top"/>
            <w:tcBorders>
              <w:top w:val="nil"/>
              <w:left w:val="nil"/>
              <w:bottom w:val="nil"/>
              <w:right w:val="nil"/>
              <w:insideH w:val="nil"/>
              <w:insideV w:val="nil"/>
            </w:tcBorders>
            <w:tcMar>
              <w:top w:w="40" w:type="dxa"/>
              <w:start w:w="80" w:type="dxa"/>
              <w:bottom w:w="40" w:type="dxa"/>
              <w:end w:w="80" w:type="dxa"/>
            </w:tcMar>
          </w:tcPr>
          <w:p>
            <w:pPr>
              <w:spacing w:before="0" w:after="40" w:line="240" w:lineRule="auto"/>
            </w:pPr>
            <w:r>
              <w:rPr>
                <w:b/>
                <w:sz w:val="18"/>
              </w:rPr>
              <w:t>Heritage IRA, FBO Jeanette W. Hollinger Roth IRA #61077178</w:t>
            </w:r>
          </w:p>
          <w:p>
            <w:pPr>
              <w:spacing w:before="0" w:after="0" w:line="240" w:lineRule="auto"/>
            </w:pPr>
            <w:r>
              <w:rPr>
                <w:b w:val="0"/>
                <w:sz w:val="18"/>
              </w:rPr>
              <w:t>By: ________________________________</w:t>
            </w:r>
          </w:p>
          <w:p>
            <w:pPr>
              <w:spacing w:before="0" w:after="60" w:line="240" w:lineRule="auto"/>
            </w:pPr>
            <w:r>
              <w:rPr>
                <w:b w:val="0"/>
                <w:sz w:val="16"/>
              </w:rPr>
              <w:t>as an authorized signer</w:t>
            </w:r>
          </w:p>
          <w:p>
            <w:pPr>
              <w:spacing w:before="0" w:after="0" w:line="240" w:lineRule="auto"/>
            </w:pPr>
            <w:r>
              <w:rPr>
                <w:b w:val="0"/>
                <w:sz w:val="16"/>
              </w:rPr>
              <w:t>Read and approved for investment by:</w:t>
            </w:r>
          </w:p>
          <w:p>
            <w:pPr>
              <w:spacing w:before="0" w:after="0" w:line="240" w:lineRule="auto"/>
            </w:pPr>
            <w:r>
              <w:rPr>
                <w:b w:val="0"/>
                <w:sz w:val="18"/>
              </w:rPr>
              <w:t>____________________________________</w:t>
            </w:r>
          </w:p>
          <w:p>
            <w:pPr>
              <w:spacing w:before="0" w:after="120" w:line="240" w:lineRule="auto"/>
            </w:pPr>
            <w:r>
              <w:rPr>
                <w:b w:val="0"/>
                <w:sz w:val="16"/>
              </w:rPr>
              <w:t>Jeanette W. Hollinger</w:t>
            </w:r>
          </w:p>
        </w:tc>
        <w:tc>
          <w:tcPr>
            <w:tcW w:type="dxa" w:w="4608"/>
            <w:vAlign w:val="top"/>
            <w:tcBorders>
              <w:top w:val="nil"/>
              <w:left w:val="nil"/>
              <w:bottom w:val="nil"/>
              <w:right w:val="nil"/>
              <w:insideH w:val="nil"/>
              <w:insideV w:val="nil"/>
            </w:tcBorders>
            <w:tcMar>
              <w:top w:w="40" w:type="dxa"/>
              <w:start w:w="80" w:type="dxa"/>
              <w:bottom w:w="40" w:type="dxa"/>
              <w:end w:w="80" w:type="dxa"/>
            </w:tcMar>
          </w:tcPr>
          <w:p>
            <w:pPr>
              <w:spacing w:before="0" w:after="40" w:line="240" w:lineRule="auto"/>
            </w:pPr>
            <w:r>
              <w:rPr>
                <w:b/>
                <w:color w:val="008000"/>
                <w:sz w:val="18"/>
              </w:rPr>
              <w:t>Manager:</w:t>
            </w:r>
          </w:p>
          <w:p>
            <w:pPr>
              <w:spacing w:before="0" w:after="0" w:line="240" w:lineRule="auto"/>
            </w:pPr>
            <w:r>
              <w:rPr>
                <w:b w:val="0"/>
                <w:color w:val="008000"/>
                <w:sz w:val="18"/>
              </w:rPr>
              <w:t>By: ________________________________</w:t>
            </w:r>
          </w:p>
          <w:p>
            <w:pPr>
              <w:spacing w:before="0" w:after="120" w:line="240" w:lineRule="auto"/>
            </w:pPr>
            <w:r>
              <w:rPr>
                <w:b w:val="0"/>
                <w:color w:val="008000"/>
                <w:sz w:val="16"/>
              </w:rPr>
              <w:t>Joshua Kennedy, Manager</w:t>
            </w:r>
          </w:p>
          <w:p>
            <w:r>
              <w:rPr>
                <w:b w:val="0"/>
                <w:color w:val="008000"/>
                <w:sz w:val="18"/>
              </w:rPr>
            </w:r>
          </w:p>
          <w:p>
            <w:r>
              <w:rPr>
                <w:b/>
                <w:color w:val="008000"/>
                <w:sz w:val="18"/>
              </w:rPr>
              <w:t>Investment Services LLC, Manager</w:t>
            </w:r>
          </w:p>
          <w:p>
            <w:r>
              <w:rPr>
                <w:b w:val="0"/>
                <w:color w:val="008000"/>
                <w:sz w:val="18"/>
              </w:rPr>
              <w:t>By: ________________________________</w:t>
            </w:r>
          </w:p>
          <w:p>
            <w:r>
              <w:rPr>
                <w:b w:val="0"/>
                <w:color w:val="008000"/>
                <w:sz w:val="16"/>
              </w:rPr>
              <w:t>Printed Name: ______________________</w:t>
            </w:r>
          </w:p>
          <w:p>
            <w:r>
              <w:rPr>
                <w:b w:val="0"/>
                <w:color w:val="008000"/>
                <w:sz w:val="16"/>
              </w:rPr>
              <w:t>Title: Manager of Investment Services LLC</w:t>
            </w:r>
          </w:p>
        </w:tc>
      </w:tr>
    </w:tbl>
    <w:p w14:paraId="19D7FE72" w14:textId="77777777" w:rsidR="001F6CD0" w:rsidRPr="00750842" w:rsidRDefault="00791C6B" w:rsidP="0064290F">
      <w:pPr>
        <w:pStyle w:val="Heading1"/>
        <w:keepNext w:val="0"/>
        <w:keepLines w:val="0"/>
        <w:pageBreakBefore/>
        <w:widowControl w:val="0"/>
        <w:rPr>
          <w:color w:val="auto"/>
        </w:rPr>
      </w:pPr>
      <w:r w:rsidRPr="00750842">
        <w:rPr>
          <w:color w:val="auto"/>
        </w:rPr>
        <w:lastRenderedPageBreak/>
        <w:t>EXHIBIT A</w:t>
      </w:r>
    </w:p>
    <w:p>
      <w:r>
        <w:rPr>
          <w:i/>
          <w:color w:val="008000"/>
        </w:rPr>
        <w:t>INVESTMENT SERVICES V03 EXHIBIT A NOTE: update Exhibit A to show Buy Your Home, LLC, Sell Your Home, LLC, Heritage Management LLC, and BYH 401K LLC as equal 25% Members, plus any confirmed contribution/unit details.</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pPr>
        <w:sectPr>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pPr>
    </w:p>
    <w:p>
      <w:r>
        <w:rPr>
          <w:b/>
          <w:sz w:val="24"/>
        </w:rPr>
        <w:t>Drafting Legend</w:t>
      </w:r>
    </w:p>
    <w:p>
      <w:r>
        <w:rPr>
          <w:i/>
          <w:sz w:val="18"/>
        </w:rPr>
        <w:t>This drafting legend is not part of the Operating Agreement. It is included for review and drafting use and may be omitted from print or final signing copies.</w:t>
      </w:r>
    </w:p>
    <w:p>
      <w:r>
        <w:rPr>
          <w:strike w:val="0"/>
          <w:color w:val="000000"/>
          <w:sz w:val="20"/>
        </w:rPr>
        <w:t>Black text reflects original source agreement language.</w:t>
      </w:r>
    </w:p>
    <w:p>
      <w:r>
        <w:rPr>
          <w:strike w:val="0"/>
          <w:color w:val="0000FF"/>
          <w:sz w:val="20"/>
        </w:rPr>
        <w:t>Blue text reflects Wes Browning simplified draft language.</w:t>
      </w:r>
    </w:p>
    <w:p>
      <w:r>
        <w:rPr>
          <w:strike w:val="0"/>
          <w:color w:val="FF0000"/>
          <w:sz w:val="20"/>
        </w:rPr>
        <w:t>Red text reflects Jeff Watson review edits or source redline edits.</w:t>
      </w:r>
    </w:p>
    <w:p>
      <w:r>
        <w:rPr>
          <w:strike w:val="0"/>
          <w:color w:val="008000"/>
          <w:sz w:val="20"/>
        </w:rPr>
        <w:t>Green text reflects current target-entity additions, replacements, or drafting changes made for this version.</w:t>
      </w:r>
    </w:p>
    <w:p>
      <w:r>
        <w:rPr>
          <w:strike/>
          <w:color w:val="000000"/>
          <w:sz w:val="20"/>
        </w:rPr>
        <w:t>Strikethrough text reflects source language proposed to be omitted or replaced in this draft.</w:t>
      </w:r>
    </w:p>
    <w:sectPr w:rsidR="00093DFD" w:rsidRPr="00303046" w:rsidSect="007F0586">
      <w:headerReference w:type="default" r:id="rId24"/>
      <w:footerReference w:type="defaul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jc w:val="center"/>
    </w:pPr>
    <w:r>
      <w:t xml:space="preserve">Page </w:t>
    </w:r>
    <w:r>
      <w:fldChar w:fldCharType="begin"/>
      <w:instrText xml:space="preserve"> PAGE </w:instrText>
      <w:fldChar w:fldCharType="separate"/>
      <w:t>1</w:t>
      <w:fldChar w:fldCharType="end"/>
    </w:r>
    <w:r>
      <w:t xml:space="preserve"> | IS V03 - Investment Services OA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 Id="rId24" Type="http://schemas.openxmlformats.org/officeDocument/2006/relationships/header" Target="header4.xml"/><Relationship Id="rId2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