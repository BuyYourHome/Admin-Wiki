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RELATED-COMPANY RENT PAYMENT HISTORY AFFIDAVIT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Buyer(s): </w:t>
      </w:r>
      <w:r>
        <w:t>Ever Amarildo Cardoza Bolanos and Maria Geraldina Sarmiento</w:t>
      </w:r>
    </w:p>
    <w:p>
      <w:r>
        <w:rPr>
          <w:b/>
        </w:rPr>
        <w:t xml:space="preserve">Prepared: </w:t>
      </w:r>
      <w:r>
        <w:t>June 9, 2026</w:t>
      </w:r>
    </w:p>
    <w:p>
      <w:r>
        <w:rPr>
          <w:b/>
        </w:rPr>
        <w:t xml:space="preserve">Purpose: </w:t>
      </w:r>
      <w:r>
        <w:t>Supports tenant-buyer payment-history exception and documents that rent history comes from related company Buy Your Home, LLC.</w:t>
      </w:r>
    </w:p>
    <w:p>
      <w:r>
        <w:rPr>
          <w:b/>
        </w:rPr>
        <w:t xml:space="preserve">Status: </w:t>
      </w:r>
      <w:r>
        <w:t>Required if relied on; closing deliverable.</w:t>
      </w:r>
    </w:p>
    <w:p>
      <w:r>
        <w:rPr>
          <w:b/>
        </w:rPr>
        <w:t xml:space="preserve">Signer / capacity from CWE handoff: </w:t>
      </w:r>
      <w:r>
        <w:t>Buy Your Home, LLC manager or authorized representative, signing in company capacity.</w:t>
      </w:r>
    </w:p>
    <w:p>
      <w:r>
        <w:rPr>
          <w:b/>
        </w:rPr>
        <w:t xml:space="preserve">Authority / source from CWE handoff: </w:t>
      </w:r>
      <w:r>
        <w:t>Rent verification letter and related-company rent-history affidavit draft.</w:t>
      </w:r>
    </w:p>
    <w:p>
      <w:r>
        <w:rPr>
          <w:b/>
        </w:rPr>
        <w:t xml:space="preserve">Notary need from CWE handoff: </w:t>
      </w:r>
      <w:r>
        <w:t>Recommended if used as underwriting or closing support.</w:t>
      </w:r>
    </w:p>
    <w:p>
      <w:r>
        <w:t>This draft support document is prepared for the Contract for Deed closing package. Final execution remains subject to attorney/compliance review, confirmation of signer authority and capacity, and notarized signatures.</w:t>
      </w:r>
    </w:p>
    <w:p/>
    <w:p>
      <w:r>
        <w:rPr>
          <w:b/>
        </w:rPr>
        <w:t>Statement of Support</w:t>
      </w:r>
    </w:p>
    <w:p>
      <w:pPr>
        <w:pStyle w:val="ListNumber"/>
      </w:pPr>
      <w:r>
        <w:t>Buy Your Home, LLC is identified in the current credit-worthiness handoff as the related-company source for rent/payment-history support.</w:t>
      </w:r>
    </w:p>
    <w:p>
      <w:pPr>
        <w:pStyle w:val="ListNumber"/>
      </w:pPr>
      <w:r>
        <w:t>The handoff states that related-company rent verification supports the tenant-buyer payment-history exception and should be retained in the closing file if relied on.</w:t>
      </w:r>
    </w:p>
    <w:p>
      <w:pPr>
        <w:pStyle w:val="ListNumber"/>
      </w:pPr>
      <w:r>
        <w:t>The related-company nature of the rent history should be disclosed and should not be described as independent third-party landlord verification.</w:t>
      </w:r>
    </w:p>
    <w:p>
      <w:pPr>
        <w:pStyle w:val="ListNumber"/>
      </w:pPr>
      <w:r>
        <w:t>Final reliance on this support remains subject to attorney/compliance review and confirmation of the signer's authority and company capacity.</w:t>
      </w:r>
    </w:p>
    <w:p>
      <w:r>
        <w:t>The statements above are intended to support document preparation and closing-file review. They do not replace attorney review, final underwriting judgment, final funds verification, or final confirmation of signer authority.</w:t>
      </w:r>
    </w:p>
    <w:p/>
    <w:p>
      <w:r>
        <w:t>Affiant:</w:t>
      </w:r>
    </w:p>
    <w:p>
      <w:r>
        <w:t>________________________________________</w:t>
      </w:r>
    </w:p>
    <w:p>
      <w:r>
        <w:t>Name: ________________________________________</w:t>
      </w:r>
    </w:p>
    <w:p>
      <w:r>
        <w:t>Title: Manager or Authorized Representative</w:t>
      </w:r>
    </w:p>
    <w:p>
      <w:r>
        <w:t>For: Buy Your Home, LLC</w:t>
      </w:r>
    </w:p>
    <w:p/>
    <w:p>
      <w:r>
        <w:t>STATE OF: NORTH CAROLINA</w:t>
        <w:br/>
        <w:t>COUNTY OF: ____________________</w:t>
        <w:br/>
        <w:br/>
        <w:t>I certify that the following person(s) personally appeared before me this day, each acknowledging to me that he/she/they signed the foregoing document: ____________________________________________________________.</w:t>
        <w:br/>
        <w:br/>
        <w:t>Date: ____________________</w:t>
        <w:br/>
        <w:br/>
        <w:t>Official Signature of Notary: ________________________________________</w:t>
        <w:br/>
        <w:br/>
        <w:t>Notary's printed or typed name: ______________________________, Notary Public</w:t>
        <w:br/>
        <w:br/>
        <w:t>My commission expires: ______________________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