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6B70" w14:textId="77777777" w:rsidR="00737A52" w:rsidRDefault="00000000">
      <w:pPr>
        <w:jc w:val="center"/>
      </w:pPr>
      <w:r>
        <w:rPr>
          <w:b/>
          <w:sz w:val="20"/>
        </w:rPr>
        <w:t>DRAFT - FOR REVIEW</w:t>
      </w:r>
    </w:p>
    <w:p w14:paraId="30C26368" w14:textId="77777777" w:rsidR="00737A52" w:rsidRDefault="00000000">
      <w:pPr>
        <w:jc w:val="center"/>
      </w:pPr>
      <w:r>
        <w:rPr>
          <w:b/>
          <w:sz w:val="30"/>
        </w:rPr>
        <w:t>MEMORANDUM OF A CONTRACT FOR DEED</w:t>
      </w:r>
    </w:p>
    <w:p>
      <w:pPr>
        <w:spacing w:before="120" w:after="160"/>
        <w:jc w:val="center"/>
      </w:pPr>
      <w:r>
        <w:rPr>
          <w:b/>
          <w:sz w:val="20"/>
          <w:highlight w:val="yellow"/>
        </w:rPr>
        <w:t>KYLE MERGE REVIEW COPY - highlighted text below shows Kyle draft language preserved for Wes review; production prototype has not been replaced.</w:t>
      </w:r>
    </w:p>
    <w:p w14:paraId="2C6C5DB5" w14:textId="77777777" w:rsidR="00737A52" w:rsidRDefault="00000000">
      <w:r>
        <w:t>Prepared By: Capital City Law, 116 N. Person Street, Raleigh, NC 27601    Return To: Preparer</w:t>
      </w:r>
    </w:p>
    <w:p>
      <w:pPr>
        <w:spacing w:before="80" w:after="40"/>
        <w:ind w:left="360"/>
      </w:pPr>
      <w:r>
        <w:rPr>
          <w:b/>
          <w:sz w:val="18"/>
          <w:highlight w:val="yellow"/>
        </w:rPr>
        <w:t>KYLE PROPOSED CHANGE - Recording / Return Address</w:t>
      </w:r>
    </w:p>
    <w:p>
      <w:pPr>
        <w:spacing w:before="60" w:after="80" w:line="240" w:lineRule="auto"/>
        <w:ind w:left="360" w:firstLine="0"/>
        <w:jc w:val="left"/>
      </w:pPr>
      <w:r>
        <w:rPr>
          <w:b/>
          <w:color w:val="000000"/>
          <w:sz w:val="18"/>
          <w:highlight w:val="yellow"/>
        </w:rPr>
        <w:t xml:space="preserve">Kyle draft return-to language: </w:t>
      </w:r>
      <w:r>
        <w:rPr>
          <w:color w:val="000000"/>
          <w:sz w:val="18"/>
          <w:highlight w:val="yellow"/>
        </w:rPr>
        <w:t>Prepared By: Capital City Law, 116 N Person Street, Raleigh, NC 27601 Return To: This Land Properties, Inc. 3735 Franklin Rd. SW, Box 227, Roanoke, VA 24014</w:t>
      </w:r>
    </w:p>
    <w:p w14:paraId="5453A2D3" w14:textId="77777777" w:rsidR="00737A52" w:rsidRDefault="00000000">
      <w:r>
        <w:rPr>
          <w:b w:val="0"/>
        </w:rPr>
        <w:t xml:space="preserve">STATE OF </w:t>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t>NORTH CAROLINA</w:t>
      </w:r>
      <w:r>
        <w:rPr>
          <w:b w:val="0"/>
        </w:rPr>
        <w:t xml:space="preserve">    COUNTY OF </w:t>
      </w:r>
      <w:r>
        <w:rPr>
          <w:b/>
        </w:rPr>
        <w:t>WAKE</w:t>
      </w:r>
    </w:p>
    <w:p w14:paraId="279A49BA" w14:textId="77777777" w:rsidR="00492949" w:rsidRDefault="00000000">
      <w:r>
        <w:t xml:space="preserve">This Memorandum of a Contract for Deed is made and entered into </w:t>
      </w:r>
    </w:p>
    <w:p w14:paraId="650B2C93" w14:textId="77777777" w:rsidR="00737A52" w:rsidRDefault="00000000">
      <w:r w:rsidRPr="00800DEF">
        <w:rPr>
          <w:b w:val="0"/>
          <w:bCs/>
        </w:rPr>
        <w:t xml:space="preserve">this ____ day of </w:t>
      </w:r>
      <w:proofErr w:type="gramStart"/>
      <w:r w:rsidRPr="00800DEF">
        <w:rPr>
          <w:b/>
          <w:bCs/>
        </w:rPr>
      </w:r>
      <w:proofErr w:type="gramEnd"/>
      <w:r w:rsidRPr="00800DEF">
        <w:rPr>
          <w:b/>
          <w:bCs/>
        </w:rPr>
      </w:r>
      <w:proofErr w:type="gramStart"/>
      <w:r w:rsidRPr="00800DEF">
        <w:rPr>
          <w:b/>
          <w:bCs/>
        </w:rPr>
      </w:r>
      <w:proofErr w:type="gramEnd"/>
      <w:r w:rsidRPr="00800DEF">
        <w:rPr>
          <w:b/>
          <w:bCs/>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t>July</w:t>
      </w:r>
      <w:r>
        <w:rPr>
          <w:b w:val="0"/>
        </w:rPr>
        <w:t xml:space="preserve">, </w:t>
      </w:r>
      <w:r>
        <w:rPr>
          <w:b/>
        </w:rPr>
        <w:t>2026</w:t>
      </w:r>
      <w:r>
        <w:rPr>
          <w:b w:val="0"/>
        </w:rPr>
        <w:t>, to memorialize the Contract for Deed of even date hereto.</w:t>
      </w:r>
    </w:p>
    <w:p>
      <w:pPr>
        <w:spacing w:before="80" w:after="40"/>
        <w:ind w:left="360"/>
      </w:pPr>
      <w:r>
        <w:rPr>
          <w:b/>
          <w:sz w:val="18"/>
          <w:highlight w:val="yellow"/>
        </w:rPr>
        <w:t>KYLE PROPOSED CHANGE - Date of Agreement</w:t>
      </w:r>
    </w:p>
    <w:p>
      <w:pPr>
        <w:spacing w:before="60" w:after="80" w:line="240" w:lineRule="auto"/>
        <w:ind w:left="360" w:firstLine="0"/>
        <w:jc w:val="left"/>
      </w:pPr>
      <w:r>
        <w:rPr>
          <w:b/>
          <w:color w:val="000000"/>
          <w:sz w:val="18"/>
          <w:highlight w:val="yellow"/>
        </w:rPr>
        <w:t xml:space="preserve">Kyle proposed section 2: </w:t>
      </w:r>
      <w:r>
        <w:rPr>
          <w:color w:val="000000"/>
          <w:sz w:val="18"/>
          <w:highlight w:val="yellow"/>
        </w:rPr>
        <w:t>DATE OF AGREEMENT: This Contract for Deed is made and effective as of the date of the last signature set forth below each party?s signature.</w:t>
      </w:r>
    </w:p>
    <w:p w14:paraId="78B9F298" w14:textId="77777777" w:rsidR="00B67E45" w:rsidRPr="0007508A" w:rsidRDefault="00000000" w:rsidP="0007508A">
      <w:pPr>
        <w:rPr>
          <w:bCs/>
        </w:rPr>
      </w:pPr>
      <w:r>
        <w:rPr>
          <w:b/>
        </w:rPr>
        <w:t>1. PARTIES.</w:t>
      </w:r>
    </w:p>
    <w:p w14:paraId="109CA057" w14:textId="77777777" w:rsidR="00B67E45" w:rsidRDefault="00B67E45" w:rsidP="00B67E45">
      <w:pPr>
        <w:spacing w:after="0"/>
        <w:ind w:firstLine="720"/>
        <w:rPr>
          <w:b/>
        </w:rPr>
      </w:pPr>
      <w:r>
        <w:rPr>
          <w:b/>
        </w:rPr>
        <w:t>Seller:</w:t>
      </w:r>
    </w:p>
    <w:p w14:paraId="63BFEB77" w14:textId="77777777" w:rsidR="00B67E45" w:rsidRDefault="00000000" w:rsidP="00B67E45">
      <w:pPr>
        <w:spacing w:after="0"/>
        <w:ind w:firstLine="720"/>
        <w:rPr>
          <w:b/>
        </w:rPr>
      </w:pPr>
      <w:r>
        <w:rPr>
          <w:b/>
        </w:rPr>
        <w:t xml:space="preserve">320 Rose Pl Real Estate Trust dated </w:t>
      </w:r>
      <w:proofErr w:type="gramStart"/>
      <w:r>
        <w:rPr>
          <w:b/>
        </w:rPr>
        <w:t>March,</w:t>
      </w:r>
      <w:proofErr w:type="gramEnd"/>
      <w:r>
        <w:rPr>
          <w:b/>
        </w:rPr>
        <w:t xml:space="preserve"> 5 2025</w:t>
      </w:r>
      <w:r w:rsidR="00B67E45">
        <w:rPr>
          <w:b/>
        </w:rPr>
        <w:t>,</w:t>
      </w:r>
    </w:p>
    <w:p w14:paraId="54B92778" w14:textId="77777777" w:rsidR="00B67E45" w:rsidRDefault="00000000" w:rsidP="00B67E45">
      <w:pPr>
        <w:spacing w:after="0"/>
        <w:ind w:firstLine="720"/>
        <w:rPr>
          <w:b/>
        </w:rPr>
      </w:pPr>
      <w:proofErr w:type="gramStart"/>
      <w:r>
        <w:rPr>
          <w:b/>
        </w:rPr>
        <w:t>by</w:t>
      </w:r>
      <w:proofErr w:type="gramEnd"/>
      <w:r>
        <w:rPr>
          <w:b/>
        </w:rPr>
        <w:t xml:space="preserve"> and through Investment Services LLC, Trustee, </w:t>
      </w:r>
    </w:p>
    <w:p w14:paraId="5E2C0E5E" w14:textId="77777777" w:rsidR="00B67E45" w:rsidRDefault="00B67E45" w:rsidP="00B67E45">
      <w:pPr>
        <w:spacing w:after="0"/>
        <w:ind w:firstLine="720"/>
        <w:rPr>
          <w:b/>
        </w:rPr>
      </w:pPr>
      <w:r>
        <w:rPr>
          <w:b/>
        </w:rPr>
        <w:t xml:space="preserve">1309 Coffeen Avenue, </w:t>
      </w:r>
    </w:p>
    <w:p w14:paraId="5B301BF1" w14:textId="77777777" w:rsidR="00B67E45" w:rsidRDefault="00B67E45" w:rsidP="00B67E45">
      <w:pPr>
        <w:spacing w:after="0"/>
        <w:ind w:firstLine="720"/>
        <w:rPr>
          <w:b/>
        </w:rPr>
      </w:pPr>
      <w:r>
        <w:rPr>
          <w:b/>
        </w:rPr>
        <w:t xml:space="preserve">STE 1200, Sheridan, </w:t>
      </w:r>
    </w:p>
    <w:p w14:paraId="5FACC6B0" w14:textId="77777777" w:rsidR="00B67E45" w:rsidRDefault="00B67E45" w:rsidP="00D03A1E">
      <w:pPr>
        <w:spacing w:after="0"/>
        <w:ind w:firstLine="720"/>
      </w:pPr>
      <w:r>
        <w:rPr>
          <w:b/>
        </w:rPr>
        <w:t>Wyoming 82801</w:t>
      </w:r>
    </w:p>
    <w:p w14:paraId="024F3B7D" w14:textId="77777777" w:rsidR="00D03A1E" w:rsidRPr="00D03A1E" w:rsidRDefault="00D03A1E" w:rsidP="00D03A1E">
      <w:pPr>
        <w:spacing w:after="0"/>
        <w:ind w:firstLine="720"/>
      </w:pPr>
    </w:p>
    <w:p w14:paraId="34A9CCF4" w14:textId="77777777" w:rsidR="00B67E45" w:rsidRPr="0007508A" w:rsidRDefault="00000000" w:rsidP="00D03A1E">
      <w:pPr>
        <w:ind w:firstLine="720"/>
        <w:rPr>
          <w:bCs/>
        </w:rPr>
      </w:pPr>
      <w:r w:rsidRPr="0007508A">
        <w:rPr>
          <w:bCs/>
        </w:rPr>
        <w:t xml:space="preserve">and </w:t>
      </w:r>
    </w:p>
    <w:p w14:paraId="71287C5D" w14:textId="77777777" w:rsidR="00B67E45" w:rsidRDefault="00B67E45" w:rsidP="00D03A1E">
      <w:pPr>
        <w:spacing w:after="0"/>
        <w:ind w:firstLine="720"/>
        <w:rPr>
          <w:b/>
        </w:rPr>
      </w:pPr>
      <w:r>
        <w:rPr>
          <w:b/>
        </w:rPr>
        <w:t xml:space="preserve">Purchaser </w:t>
      </w:r>
    </w:p>
    <w:p w14:paraId="3937F6D1" w14:textId="77777777" w:rsidR="00737A52" w:rsidRDefault="00000000" w:rsidP="00B67E45">
      <w:pPr>
        <w:spacing w:after="0"/>
        <w:ind w:firstLine="720"/>
      </w:pPr>
      <w:r>
        <w:rPr>
          <w:b/>
        </w:rPr>
        <w:t>Ever Cardoza and Maria Geraldina Sarmiento (Purchaser).</w:t>
      </w:r>
    </w:p>
    <w:p>
      <w:pPr>
        <w:spacing w:before="80" w:after="40"/>
        <w:ind w:left="360"/>
      </w:pPr>
      <w:r>
        <w:rPr>
          <w:b/>
          <w:sz w:val="18"/>
          <w:highlight w:val="yellow"/>
        </w:rPr>
        <w:t>KYLE PROPOSED CHANGE - Parties</w:t>
      </w:r>
    </w:p>
    <w:p>
      <w:pPr>
        <w:spacing w:before="60" w:after="80" w:line="240" w:lineRule="auto"/>
        <w:ind w:left="360" w:firstLine="0"/>
        <w:jc w:val="left"/>
      </w:pPr>
      <w:r>
        <w:rPr>
          <w:b/>
          <w:color w:val="000000"/>
          <w:sz w:val="18"/>
          <w:highlight w:val="yellow"/>
        </w:rPr>
        <w:t xml:space="preserve">Kyle proposed parties clause: </w:t>
      </w:r>
      <w:r>
        <w:rPr>
          <w:color w:val="000000"/>
          <w:sz w:val="18"/>
          <w:highlight w:val="yellow"/>
        </w:rPr>
        <w:t>This Contract for Deed is by and between Investment Services LLC, a Wyoming limited liability company, as Trustee of the 320 Rose Pl Real Estate Trust dated June 17. 2025 whose principal address is (?Seller?) and the following Purchaser(s):</w:t>
      </w:r>
    </w:p>
    <w:p>
      <w:pPr>
        <w:spacing w:before="60" w:after="80" w:line="240" w:lineRule="auto"/>
        <w:ind w:left="360" w:firstLine="0"/>
        <w:jc w:val="left"/>
      </w:pPr>
      <w:r>
        <w:rPr>
          <w:b/>
          <w:color w:val="000000"/>
          <w:sz w:val="18"/>
          <w:highlight w:val="yellow"/>
        </w:rPr>
        <w:t xml:space="preserve">Kyle proposed purchaser names/address: </w:t>
      </w:r>
      <w:r>
        <w:rPr>
          <w:color w:val="000000"/>
          <w:sz w:val="18"/>
          <w:highlight w:val="yellow"/>
        </w:rPr>
        <w:t>Full Legal Name(s): Ever Amarildo Cardoza Bolanos and Maria Geraldina Sarmiento; Address: 4121 Tensity Drive, Raleigh, NC 27604</w:t>
      </w:r>
    </w:p>
    <w:p w14:paraId="330493A8" w14:textId="77777777" w:rsidR="00B67E45" w:rsidRDefault="00000000" w:rsidP="00B67E45">
      <w:pPr>
        <w:spacing w:after="0"/>
        <w:ind w:firstLine="720"/>
        <w:rPr>
          <w:b/>
        </w:rPr>
      </w:pPr>
      <w:r>
        <w:rPr>
          <w:b/>
        </w:rPr>
        <w:t xml:space="preserve">4121 Tensity Dr, </w:t>
      </w:r>
    </w:p>
    <w:p w14:paraId="51A164CE" w14:textId="77777777" w:rsidR="00737A52" w:rsidRDefault="00000000" w:rsidP="00B67E45">
      <w:pPr>
        <w:spacing w:after="0"/>
        <w:ind w:firstLine="720"/>
        <w:rPr>
          <w:b/>
        </w:rPr>
      </w:pPr>
      <w:r>
        <w:rPr>
          <w:b/>
        </w:rPr>
        <w:t>Raleigh, NC 27604</w:t>
      </w:r>
    </w:p>
    <w:p w14:paraId="37A50555" w14:textId="77777777" w:rsidR="00B67E45" w:rsidRDefault="00B67E45" w:rsidP="00B67E45">
      <w:pPr>
        <w:spacing w:after="0"/>
        <w:ind w:firstLine="720"/>
      </w:pPr>
    </w:p>
    <w:p w14:paraId="50CA6731" w14:textId="77777777" w:rsidR="00737A52" w:rsidRDefault="00000000">
      <w:r>
        <w:rPr>
          <w:b/>
        </w:rPr>
        <w:t>2. REAL PROPERTY.</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 xml:space="preserve"> 320 Rose Pl, Wendell, NC 27591</w:t>
      </w:r>
    </w:p>
    <w:p w14:paraId="7FE5B06B" w14:textId="77777777" w:rsidR="00737A52" w:rsidRDefault="00000000" w:rsidP="00D03A1E">
      <w:pPr>
        <w:ind w:left="720"/>
      </w:pPr>
      <w:r>
        <w:rPr>
          <w:b/>
        </w:rPr>
        <w:t xml:space="preserve">Legal Description: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BEING all of Lot 95, Section 2, of Candlewick Subdivision, as depicted in Book of Maps 1974, Page 271, Wake County Registry</w:t>
      </w:r>
    </w:p>
    <w:p w14:paraId="29ADEF1C" w14:textId="77777777" w:rsidR="00737A52" w:rsidRDefault="00000000" w:rsidP="00D03A1E">
      <w:pPr>
        <w:ind w:left="720"/>
      </w:pPr>
      <w:r>
        <w:rPr>
          <w:b/>
        </w:rPr>
        <w:t xml:space="preserve">County / Parcel ID: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WAKE / 1765676891</w:t>
      </w:r>
    </w:p>
    <w:p>
      <w:pPr>
        <w:spacing w:before="80" w:after="40"/>
        <w:ind w:left="360"/>
      </w:pPr>
      <w:r>
        <w:rPr>
          <w:b/>
          <w:sz w:val="18"/>
          <w:highlight w:val="yellow"/>
        </w:rPr>
        <w:t>KYLE PROPOSED CHANGE - Real Property</w:t>
      </w:r>
    </w:p>
    <w:p>
      <w:pPr>
        <w:spacing w:before="60" w:after="80" w:line="240" w:lineRule="auto"/>
        <w:ind w:left="360" w:firstLine="0"/>
        <w:jc w:val="left"/>
      </w:pPr>
      <w:r>
        <w:rPr>
          <w:b/>
          <w:color w:val="000000"/>
          <w:sz w:val="18"/>
          <w:highlight w:val="yellow"/>
        </w:rPr>
        <w:t xml:space="preserve">Kyle proposed property lead-in: </w:t>
      </w:r>
      <w:r>
        <w:rPr>
          <w:color w:val="000000"/>
          <w:sz w:val="18"/>
          <w:highlight w:val="yellow"/>
        </w:rPr>
        <w:t>The Property which is subject to this Contract for Deed is described as follows:</w:t>
      </w:r>
    </w:p>
    <w:p>
      <w:pPr>
        <w:spacing w:before="60" w:after="80" w:line="240" w:lineRule="auto"/>
        <w:ind w:left="360" w:firstLine="0"/>
        <w:jc w:val="left"/>
      </w:pPr>
      <w:r>
        <w:rPr>
          <w:b/>
          <w:color w:val="000000"/>
          <w:sz w:val="18"/>
          <w:highlight w:val="yellow"/>
        </w:rPr>
        <w:t xml:space="preserve">Kyle proposed street/legal/parcel text: </w:t>
      </w:r>
      <w:r>
        <w:rPr>
          <w:color w:val="000000"/>
          <w:sz w:val="18"/>
          <w:highlight w:val="yellow"/>
        </w:rPr>
        <w:t>Street Address (if applicable): 320 Rose Place, Wendell, NC 27591; Legal Description: LO95 CANDLEWICK SUB SE2; County: WAKE Parcel ID: 0104931</w:t>
      </w:r>
    </w:p>
    <w:p w14:paraId="10BAD0ED" w14:textId="77777777" w:rsidR="00737A52" w:rsidRDefault="00000000">
      <w:r>
        <w:rPr>
          <w:b/>
        </w:rPr>
        <w:t xml:space="preserve">3. TERM OF CONTRACT. </w:t>
      </w:r>
    </w:p>
    <w:p w14:paraId="69EDE013" w14:textId="77777777" w:rsidR="00737A52" w:rsidRDefault="00000000" w:rsidP="00D03A1E">
      <w:pPr>
        <w:ind w:left="720"/>
      </w:pPr>
      <w:r>
        <w:rPr>
          <w:b/>
        </w:rPr>
        <w:t xml:space="preserve">Due Date of the First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7/1/2026</w:t>
      </w:r>
    </w:p>
    <w:p w14:paraId="65BA19C8" w14:textId="77777777" w:rsidR="00737A52" w:rsidRDefault="00000000" w:rsidP="00D03A1E">
      <w:pPr>
        <w:ind w:left="720"/>
      </w:pPr>
      <w:r>
        <w:rPr>
          <w:b/>
        </w:rPr>
        <w:t xml:space="preserve">Due Date of the Last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6/1/2056</w:t>
      </w:r>
    </w:p>
    <w:p w14:paraId="2F7C088A" w14:textId="77777777" w:rsidR="00737A52" w:rsidRDefault="00000000" w:rsidP="00D03A1E">
      <w:pPr>
        <w:ind w:left="720"/>
      </w:pPr>
      <w:r>
        <w:rPr>
          <w:b/>
        </w:rPr>
        <w:t xml:space="preserve">Total Number of Installment Payments: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360</w:t>
      </w:r>
    </w:p>
    <w:p>
      <w:pPr>
        <w:spacing w:before="80" w:after="40"/>
        <w:ind w:left="360"/>
      </w:pPr>
      <w:r>
        <w:rPr>
          <w:b/>
          <w:sz w:val="18"/>
          <w:highlight w:val="yellow"/>
        </w:rPr>
        <w:t>KYLE PROPOSED CHANGE - Installment / Term Details</w:t>
      </w:r>
    </w:p>
    <w:p>
      <w:pPr>
        <w:spacing w:before="60" w:after="80" w:line="240" w:lineRule="auto"/>
        <w:ind w:left="360" w:firstLine="0"/>
        <w:jc w:val="left"/>
      </w:pPr>
      <w:r>
        <w:rPr>
          <w:b/>
          <w:color w:val="000000"/>
          <w:sz w:val="18"/>
          <w:highlight w:val="yellow"/>
        </w:rPr>
        <w:t xml:space="preserve">Kyle proposed section heading and dates: </w:t>
      </w:r>
      <w:r>
        <w:rPr>
          <w:color w:val="000000"/>
          <w:sz w:val="18"/>
          <w:highlight w:val="yellow"/>
        </w:rPr>
        <w:t>INSTALLMENT PAYMENTS: Due Date of the First Installment Payment: June 1, 2026; Due Date of the Last Installment Payment: May 1, 2056; Total Number of Installment Payments: 360</w:t>
      </w:r>
    </w:p>
    <w:p w14:paraId="44606BC7" w14:textId="77777777" w:rsidR="00737A52" w:rsidRDefault="00000000">
      <w:r w:rsidRPr="00EF7CF0">
        <w:rPr>
          <w:b/>
          <w:bCs/>
        </w:rPr>
        <w:t>4. RIGHT TO CURE DEFAULT</w:t>
      </w:r>
      <w:r>
        <w:t>. A PURCHASER'S RIGHTS UNDER A CONTRACT FOR DEED SHALL NOT BE FORFEITED EXCEPT AS PROVIDED IN N.C. GEN. STAT. CHAPTER 47H. A TIMELY TENDER OF CURE SHALL REINSTATE THE CONTRACT FOR DEED.</w:t>
      </w:r>
    </w:p>
    <w:p>
      <w:pPr>
        <w:spacing w:before="80" w:after="40"/>
        <w:ind w:left="360"/>
      </w:pPr>
      <w:r>
        <w:rPr>
          <w:b/>
          <w:sz w:val="18"/>
          <w:highlight w:val="yellow"/>
        </w:rPr>
        <w:t>KYLE PROPOSED CHANGE - Right to Cure Default</w:t>
      </w:r>
    </w:p>
    <w:p>
      <w:pPr>
        <w:spacing w:before="60" w:after="80" w:line="240" w:lineRule="auto"/>
        <w:ind w:left="360" w:firstLine="0"/>
        <w:jc w:val="left"/>
      </w:pPr>
      <w:r>
        <w:rPr>
          <w:b/>
          <w:color w:val="000000"/>
          <w:sz w:val="18"/>
          <w:highlight w:val="yellow"/>
        </w:rPr>
        <w:t xml:space="preserve">Kyle proposed replacement/expanded text: </w:t>
      </w:r>
      <w:r>
        <w:rPr>
          <w:color w:val="000000"/>
          <w:sz w:val="18"/>
          <w:highlight w:val="yellow"/>
        </w:rPr>
        <w:t>A PURCHASER?S RIGHTS UNDER A CONTRACT FOR DEED SHALL NOT BE FORFEITED EXCEPT AS PROVIDED IN N.C. GEN. STAT. CHAPTER 47H. A CONTRACT FOR DEED CANNOT BE FORFEITED UNLESS A BREACH HAS OCCURRED IN ONE OR MORE OF THE PURCHASER?S EXPRESS OBLIGATIONS UNDER THE CONTRACT FOR DEED AND THE PURCHASER HAS BEEN NOTIFIED OF THE BREACH AND GIVEN THE RIGHT TO CURE THE DEFAULT PURSUANT TO N.C. GEN. STAT. CHAPTER 47H. A TIMELY TENDER OF CURE SHALL REINSTATE THE CONTRACT FOR DEED.</w:t>
      </w:r>
    </w:p>
    <w:p w14:paraId="42137C5F" w14:textId="77777777" w:rsidR="00B67E45" w:rsidRDefault="00000000">
      <w:r w:rsidRPr="00EF7CF0">
        <w:rPr>
          <w:b/>
          <w:bCs/>
        </w:rPr>
        <w:t>5. RIGHT TO CANCEL</w:t>
      </w:r>
      <w:r>
        <w:t xml:space="preserve">. Purchaser may exercise the right to cancel this </w:t>
      </w:r>
      <w:r w:rsidR="0007508A">
        <w:t>C</w:t>
      </w:r>
      <w:r>
        <w:t xml:space="preserve">ontract for </w:t>
      </w:r>
      <w:r w:rsidR="0007508A">
        <w:t>D</w:t>
      </w:r>
      <w:r>
        <w:t>eed until midnight of the third business day following this contract for deed or delivery of a copy of the contract with the required minimum contents, whichever occurs later.</w:t>
      </w:r>
    </w:p>
    <w:p>
      <w:pPr>
        <w:spacing w:before="80" w:after="40"/>
        <w:ind w:left="360"/>
      </w:pPr>
      <w:r>
        <w:rPr>
          <w:b/>
          <w:sz w:val="18"/>
          <w:highlight w:val="yellow"/>
        </w:rPr>
        <w:t>KYLE PROPOSED CHANGE - Right to Cancel</w:t>
      </w:r>
    </w:p>
    <w:p>
      <w:pPr>
        <w:spacing w:before="60" w:after="80" w:line="240" w:lineRule="auto"/>
        <w:ind w:left="360" w:firstLine="0"/>
        <w:jc w:val="left"/>
      </w:pPr>
      <w:r>
        <w:rPr>
          <w:b/>
          <w:color w:val="000000"/>
          <w:sz w:val="18"/>
          <w:highlight w:val="yellow"/>
        </w:rPr>
        <w:t xml:space="preserve">Kyle proposed wording: </w:t>
      </w:r>
      <w:r>
        <w:rPr>
          <w:color w:val="000000"/>
          <w:sz w:val="18"/>
          <w:highlight w:val="yellow"/>
        </w:rPr>
        <w:t>Buyer may exercise the right to cancel this contract for deed until midnight of the third business day following of this contract for deed or delivery of a copy of the contract with the required minimum contents, whichever occurs later.</w:t>
      </w:r>
    </w:p>
    <w:p w14:paraId="00972281" w14:textId="77777777" w:rsidR="0007508A" w:rsidRDefault="0007508A">
      <w:r>
        <w:br w:type="page"/>
      </w:r>
    </w:p>
    <w:p w14:paraId="4113681C" w14:textId="77777777" w:rsidR="00737A52" w:rsidRPr="00800DEF" w:rsidRDefault="00000000">
      <w:pPr>
        <w:rPr>
          <w:b/>
          <w:bCs/>
        </w:rPr>
      </w:pPr>
      <w:r w:rsidRPr="00800DEF">
        <w:rPr>
          <w:b/>
          <w:bCs/>
        </w:rPr>
        <w:lastRenderedPageBreak/>
        <w:t>EXHIBIT A - LEGAL DESCRIPTION</w:t>
      </w:r>
    </w:p>
    <w:p w14:paraId="208DCB53" w14:textId="77777777" w:rsidR="00737A52" w:rsidRDefault="00000000">
      <w:r>
        <w:t>BEING all of Lot 95, Section 2, of Candlewick Subdivision, as depicted in Book of Maps 1974, Page 271, Wake County Registry</w:t>
      </w:r>
    </w:p>
    <w:p w14:paraId="7ABDE339" w14:textId="77777777" w:rsidR="00737A52" w:rsidRDefault="00737A52"/>
    <w:p w14:paraId="61C30B20" w14:textId="77777777" w:rsidR="00737A52" w:rsidRDefault="00000000">
      <w:r>
        <w:rPr>
          <w:b/>
          <w:color w:val="C00000"/>
        </w:rPr>
        <w:t>SELLER:</w:t>
      </w:r>
    </w:p>
    <w:p w14:paraId="128EA990" w14:textId="77777777" w:rsidR="00737A52" w:rsidRDefault="00000000" w:rsidP="00492949">
      <w:pPr>
        <w:spacing w:after="0"/>
        <w:ind w:left="720"/>
      </w:pPr>
      <w:r>
        <w:rPr>
          <w:b/>
          <w:color w:val="C00000"/>
        </w:rPr>
        <w:t>320 Rose Pl Real Estate Trust dated March, 5 2025</w:t>
      </w:r>
      <w:proofErr w:type="gramStart"/>
      <w:r>
        <w:rPr>
          <w:color w:val="C00000"/>
        </w:rPr>
      </w:r>
      <w:proofErr w:type="gramEnd"/>
      <w:r>
        <w:rPr>
          <w:color w:val="C00000"/>
        </w:rPr>
      </w:r>
    </w:p>
    <w:p w14:paraId="060BB21D" w14:textId="77777777" w:rsidR="00737A52" w:rsidRDefault="00000000" w:rsidP="00492949">
      <w:pPr>
        <w:spacing w:after="0"/>
        <w:ind w:left="720"/>
      </w:pPr>
      <w:proofErr w:type="gramStart"/>
      <w:r>
        <w:rPr>
          <w:b w:val="0"/>
          <w:color w:val="C00000"/>
        </w:rPr>
        <w:t xml:space="preserve">By: </w:t>
      </w:r>
      <w:proofErr w:type="gramEnd"/>
      <w:r>
        <w:rPr>
          <w:color w:val="C00000"/>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pPr>
        <w:spacing w:before="80" w:after="40"/>
        <w:ind w:left="360"/>
      </w:pPr>
      <w:r>
        <w:rPr>
          <w:b/>
          <w:sz w:val="18"/>
          <w:highlight w:val="yellow"/>
        </w:rPr>
        <w:t>KYLE PROPOSED CHANGE - Seller Signature Block</w:t>
      </w:r>
    </w:p>
    <w:p>
      <w:pPr>
        <w:spacing w:before="60" w:after="80" w:line="240" w:lineRule="auto"/>
        <w:ind w:left="360" w:firstLine="0"/>
        <w:jc w:val="left"/>
      </w:pPr>
      <w:r>
        <w:rPr>
          <w:b/>
          <w:color w:val="000000"/>
          <w:sz w:val="18"/>
          <w:highlight w:val="yellow"/>
        </w:rPr>
        <w:t xml:space="preserve">Kyle proposed seller capacity: </w:t>
      </w:r>
      <w:r>
        <w:rPr>
          <w:color w:val="000000"/>
          <w:sz w:val="18"/>
          <w:highlight w:val="yellow"/>
        </w:rPr>
        <w:t>By: Investment Services LLC, a Wyoming limited liability company, trustee</w:t>
      </w:r>
    </w:p>
    <w:p>
      <w:pPr>
        <w:spacing w:before="60" w:after="80" w:line="240" w:lineRule="auto"/>
        <w:ind w:left="360" w:firstLine="0"/>
        <w:jc w:val="left"/>
      </w:pPr>
      <w:r>
        <w:rPr>
          <w:b/>
          <w:color w:val="000000"/>
          <w:sz w:val="18"/>
          <w:highlight w:val="yellow"/>
        </w:rPr>
        <w:t xml:space="preserve">Kyle proposed signature fields: </w:t>
      </w:r>
      <w:r>
        <w:rPr>
          <w:color w:val="000000"/>
          <w:sz w:val="18"/>
          <w:highlight w:val="yellow"/>
        </w:rPr>
        <w:t>Printed Name: Title: Date:</w:t>
      </w:r>
    </w:p>
    <w:p w14:paraId="09BCA9E0" w14:textId="77777777" w:rsidR="00737A52" w:rsidRDefault="00000000" w:rsidP="00492949">
      <w:pPr>
        <w:spacing w:after="0"/>
        <w:ind w:left="720"/>
      </w:pPr>
      <w:r>
        <w:rPr>
          <w:color w:val="C00000"/>
        </w:rPr>
        <w:t>By: ______________________________________ (SEAL)</w:t>
      </w:r>
    </w:p>
    <w:p w14:paraId="25CDB7B7" w14:textId="77777777" w:rsidR="00737A52" w:rsidRDefault="00000000" w:rsidP="00492949">
      <w:pPr>
        <w:spacing w:after="0"/>
        <w:ind w:left="720"/>
      </w:pPr>
      <w:r>
        <w:rPr>
          <w:b w:val="0"/>
          <w:color w:val="C00000"/>
        </w:rPr>
        <w:t xml:space="preserve">Printed Name: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Wes Browning, Manager</w:t>
      </w:r>
    </w:p>
    <w:p w14:paraId="600DA9F1" w14:textId="77777777" w:rsidR="00737A52" w:rsidRDefault="00000000" w:rsidP="00492949">
      <w:pPr>
        <w:spacing w:after="0"/>
        <w:ind w:left="720"/>
      </w:pPr>
      <w:r>
        <w:rPr>
          <w:b w:val="0"/>
          <w:color w:val="C00000"/>
        </w:rPr>
        <w:t xml:space="preserve">Title: Manager of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73D60D0" w14:textId="77777777" w:rsidR="00492949" w:rsidRDefault="00492949">
      <w:pPr>
        <w:rPr>
          <w:color w:val="C00000"/>
        </w:rPr>
      </w:pPr>
    </w:p>
    <w:p w14:paraId="58B7D25E" w14:textId="77777777" w:rsidR="00737A52" w:rsidRDefault="00000000">
      <w:r>
        <w:rPr>
          <w:color w:val="C00000"/>
        </w:rPr>
        <w:t>Date: ______________________</w:t>
      </w:r>
    </w:p>
    <w:p>
      <w:r>
        <w:t>STATE OF: NORTH CAROLINA</w:t>
      </w:r>
    </w:p>
    <w:p>
      <w:r>
        <w:t>COUNTY OF: WAKE</w:t>
      </w:r>
    </w:p>
    <w:p>
      <w:r>
        <w:t>I certify that the following person(s) personally appeared before me this day, each acknowledging to me that he/she/they signed the foregoing document: Wes Browning, Manager of Investment Services LLC, Trustee of 320 Rose Pl Real Estate Trust dated March, 5 2025.</w:t>
      </w:r>
    </w:p>
    <w:p>
      <w:pPr>
        <w:spacing w:before="80" w:after="40"/>
        <w:ind w:left="360"/>
      </w:pPr>
      <w:r>
        <w:rPr>
          <w:b/>
          <w:sz w:val="18"/>
          <w:highlight w:val="yellow"/>
        </w:rPr>
        <w:t>KYLE PROPOSED CHANGE - Seller Notary Block</w:t>
      </w:r>
    </w:p>
    <w:p>
      <w:pPr>
        <w:spacing w:before="60" w:after="80" w:line="240" w:lineRule="auto"/>
        <w:ind w:left="360" w:firstLine="0"/>
        <w:jc w:val="left"/>
      </w:pPr>
      <w:r>
        <w:rPr>
          <w:b/>
          <w:color w:val="000000"/>
          <w:sz w:val="18"/>
          <w:highlight w:val="yellow"/>
        </w:rPr>
        <w:t xml:space="preserve">Kyle proposed notary form: </w:t>
      </w:r>
      <w:r>
        <w:rPr>
          <w:color w:val="000000"/>
          <w:sz w:val="18"/>
          <w:highlight w:val="yellow"/>
        </w:rPr>
        <w:t>I, __________, certify that __________________________________ (name), as Manager of Investment Services LLC, Trustee of the 320 Rose Pl Real Estate Trust dated June 17, 2025 personally appeared before me this day, acknowledging to me that they voluntarily signed the foregoing documents for the purpose stated therein.</w:t>
      </w:r>
    </w:p>
    <w:p>
      <w:pPr>
        <w:spacing w:before="60" w:after="80" w:line="240" w:lineRule="auto"/>
        <w:ind w:left="360" w:firstLine="0"/>
        <w:jc w:val="left"/>
      </w:pPr>
      <w:r>
        <w:rPr>
          <w:b/>
          <w:color w:val="000000"/>
          <w:sz w:val="18"/>
          <w:highlight w:val="yellow"/>
        </w:rPr>
        <w:t xml:space="preserve">Kyle proposed notary close: </w:t>
      </w:r>
      <w:r>
        <w:rPr>
          <w:color w:val="000000"/>
          <w:sz w:val="18"/>
          <w:highlight w:val="yellow"/>
        </w:rPr>
        <w:t>This the ___ day of __________, _____. __________, Notary Public Printed Name: __________ My commission expires: __________</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19C340DA" w14:textId="77777777" w:rsidR="00B67E45" w:rsidRDefault="00B67E45">
      <w:r>
        <w:br w:type="page"/>
      </w:r>
    </w:p>
    <w:p w14:paraId="729BBDC3" w14:textId="77777777" w:rsidR="00737A52" w:rsidRDefault="00737A52"/>
    <w:p w14:paraId="5BCBE87C" w14:textId="77777777" w:rsidR="00737A52" w:rsidRDefault="00737A52"/>
    <w:p w14:paraId="38A2C69F" w14:textId="77777777" w:rsidR="00737A52" w:rsidRDefault="00000000">
      <w:r>
        <w:rPr>
          <w:b/>
        </w:rPr>
        <w:t>PURCHASER:</w:t>
      </w:r>
    </w:p>
    <w:p>
      <w:pPr>
        <w:spacing w:before="80" w:after="40"/>
        <w:ind w:left="360"/>
      </w:pPr>
      <w:r>
        <w:rPr>
          <w:b/>
          <w:sz w:val="18"/>
          <w:highlight w:val="yellow"/>
        </w:rPr>
        <w:t>KYLE PROPOSED CHANGE - Purchaser Signature / Notary Block</w:t>
      </w:r>
    </w:p>
    <w:p>
      <w:pPr>
        <w:spacing w:before="60" w:after="80" w:line="240" w:lineRule="auto"/>
        <w:ind w:left="360" w:firstLine="0"/>
        <w:jc w:val="left"/>
      </w:pPr>
      <w:r>
        <w:rPr>
          <w:b/>
          <w:color w:val="000000"/>
          <w:sz w:val="18"/>
          <w:highlight w:val="yellow"/>
        </w:rPr>
        <w:t xml:space="preserve">Kyle proposed purchaser heading: </w:t>
      </w:r>
      <w:r>
        <w:rPr>
          <w:color w:val="000000"/>
          <w:sz w:val="18"/>
          <w:highlight w:val="yellow"/>
        </w:rPr>
        <w:t>PURCHASER (INDIVIDUAL(S)):</w:t>
      </w:r>
    </w:p>
    <w:p>
      <w:pPr>
        <w:spacing w:before="60" w:after="80" w:line="240" w:lineRule="auto"/>
        <w:ind w:left="360" w:firstLine="0"/>
        <w:jc w:val="left"/>
      </w:pPr>
      <w:r>
        <w:rPr>
          <w:b/>
          <w:color w:val="000000"/>
          <w:sz w:val="18"/>
          <w:highlight w:val="yellow"/>
        </w:rPr>
        <w:t xml:space="preserve">Kyle proposed purchaser fields: </w:t>
      </w:r>
      <w:r>
        <w:rPr>
          <w:color w:val="000000"/>
          <w:sz w:val="18"/>
          <w:highlight w:val="yellow"/>
        </w:rPr>
        <w:t>Printed Name: Ever Amarildo Cardoza Bolanos; Date: __________; Printed Name: Maria Geraldina Sarmiento; Date: __________</w:t>
      </w:r>
    </w:p>
    <w:p>
      <w:pPr>
        <w:spacing w:before="60" w:after="80" w:line="240" w:lineRule="auto"/>
        <w:ind w:left="360" w:firstLine="0"/>
        <w:jc w:val="left"/>
      </w:pPr>
      <w:r>
        <w:rPr>
          <w:b/>
          <w:color w:val="000000"/>
          <w:sz w:val="18"/>
          <w:highlight w:val="yellow"/>
        </w:rPr>
        <w:t xml:space="preserve">Kyle proposed purchaser notary form: </w:t>
      </w:r>
      <w:r>
        <w:rPr>
          <w:color w:val="000000"/>
          <w:sz w:val="18"/>
          <w:highlight w:val="yellow"/>
        </w:rPr>
        <w:t>I, __________, certify that Ever Amarildo Cardoza Bolanos and Maria Geraldina Sarmiento personally appeared before me this day, acknowledging to me that they voluntarily signed the foregoing documents for the purpose stated therein.</w:t>
      </w:r>
    </w:p>
    <w:p w14:paraId="07B0C958"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25EEF09E" w14:textId="77777777" w:rsidR="000448E5" w:rsidRPr="00561D68" w:rsidRDefault="00000000">
      <w:pPr>
        <w:rPr>
          <w:u w:val="single"/>
        </w:rPr>
      </w:pPr>
      <w:r w:rsidRPr="00561D68">
        <w:rPr>
          <w:b w:val="0"/>
          <w:bCs/>
        </w:rPr>
        <w:t>Printed Name:</w:t>
      </w:r>
      <w:r>
        <w:rPr>
          <w:b/>
        </w:rPr>
      </w:r>
      <w:r w:rsidRPr="00561D68">
        <w:rPr>
          <w:b/>
          <w:u w:val="single"/>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Ever Amarildo Cardoza Bolanos</w:t>
      </w:r>
    </w:p>
    <w:p w14:paraId="7EC87CFF" w14:textId="77777777" w:rsidR="00561D68" w:rsidRDefault="00561D68">
      <w:pPr>
        <w:rPr>
          <w:b/>
        </w:rPr>
      </w:pPr>
    </w:p>
    <w:p w14:paraId="1F7ADB83" w14:textId="63E5B7C9" w:rsidR="000448E5" w:rsidRDefault="00000000">
      <w:r>
        <w:rPr>
          <w:b/>
        </w:rPr>
        <w:t>Maria Geraldina Sarmiento</w:t>
      </w:r>
    </w:p>
    <w:p w14:paraId="580E2510"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151514E2" w14:textId="77777777" w:rsidR="000448E5" w:rsidRDefault="00000000">
      <w:r w:rsidRPr="00561D68">
        <w:rPr>
          <w:b w:val="0"/>
          <w:bCs/>
        </w:rPr>
        <w:t>Printed Name:</w:t>
      </w:r>
      <w:r>
        <w:rPr>
          <w:b/>
        </w:rPr>
      </w:r>
      <w:r w:rsidRPr="00561D68">
        <w:rPr>
          <w:b/>
          <w:u w:val="single"/>
        </w:rPr>
      </w:r>
      <w:proofErr w:type="spellStart"/>
      <w:r w:rsidRPr="00561D68">
        <w:rPr>
          <w:b/>
          <w:u w:val="single"/>
        </w:rPr>
      </w:r>
      <w:proofErr w:type="spellEnd"/>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Maria Geraldina Sarmiento</w:t>
      </w:r>
    </w:p>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pPr>
        <w:spacing w:before="240" w:after="80"/>
      </w:pPr>
      <w:r>
        <w:rPr>
          <w:b/>
          <w:sz w:val="20"/>
          <w:highlight w:val="yellow"/>
        </w:rPr>
        <w:t>KYLE MERGE REVIEW - DATA CONFLICTS TO RESOLVE BEFORE PRODUCTION</w:t>
      </w:r>
    </w:p>
    <w:p>
      <w:pPr>
        <w:spacing w:after="40"/>
        <w:ind w:left="360" w:hanging="180"/>
      </w:pPr>
      <w:r>
        <w:rPr>
          <w:sz w:val="18"/>
          <w:highlight w:val="yellow"/>
        </w:rPr>
        <w:t>- Trust date differs: prototype uses March 5, 2025; Kyle draft uses June 17, 2025.</w:t>
      </w:r>
    </w:p>
    <w:p>
      <w:pPr>
        <w:spacing w:after="40"/>
        <w:ind w:left="360" w:hanging="180"/>
      </w:pPr>
      <w:r>
        <w:rPr>
          <w:sz w:val="18"/>
          <w:highlight w:val="yellow"/>
        </w:rPr>
        <w:t>- Return-to address differs: prototype returns to Preparer; Kyle draft returns to This Land Properties, Inc.</w:t>
      </w:r>
    </w:p>
    <w:p>
      <w:pPr>
        <w:spacing w:after="40"/>
        <w:ind w:left="360" w:hanging="180"/>
      </w:pPr>
      <w:r>
        <w:rPr>
          <w:sz w:val="18"/>
          <w:highlight w:val="yellow"/>
        </w:rPr>
        <w:t>- Legal description differs: prototype uses full Candlewick subdivision legal description; Kyle draft uses LO95 CANDLEWICK SUB SE2.</w:t>
      </w:r>
    </w:p>
    <w:p>
      <w:pPr>
        <w:spacing w:after="40"/>
        <w:ind w:left="360" w:hanging="180"/>
      </w:pPr>
      <w:r>
        <w:rPr>
          <w:sz w:val="18"/>
          <w:highlight w:val="yellow"/>
        </w:rPr>
        <w:t>- Parcel ID differs: prototype uses 1765676891; Kyle draft uses 0104931.</w:t>
      </w:r>
    </w:p>
    <w:p>
      <w:pPr>
        <w:spacing w:after="40"/>
        <w:ind w:left="360" w:hanging="180"/>
      </w:pPr>
      <w:r>
        <w:rPr>
          <w:sz w:val="18"/>
          <w:highlight w:val="yellow"/>
        </w:rPr>
        <w:t>- Installment dates differ: prototype uses 7/1/2026 and 6/1/2056; Kyle draft uses June 1, 2026 and May 1, 2056.</w:t>
      </w:r>
    </w:p>
    <w:p>
      <w:pPr>
        <w:spacing w:after="40"/>
        <w:ind w:left="360" w:hanging="180"/>
      </w:pPr>
      <w:r>
        <w:rPr>
          <w:sz w:val="18"/>
          <w:highlight w:val="yellow"/>
        </w:rPr>
        <w:t>- Kyle draft removes filled STATE/COUNTY values from notary blocks and uses more generic blank notary forms.</w:t>
      </w:r>
    </w:p>
    <w:sectPr w:rsidR="00737A52"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BFD0" w14:textId="77777777" w:rsidR="003870E8" w:rsidRDefault="003870E8">
      <w:pPr>
        <w:spacing w:after="0" w:line="240" w:lineRule="auto"/>
      </w:pPr>
      <w:r>
        <w:separator/>
      </w:r>
    </w:p>
  </w:endnote>
  <w:endnote w:type="continuationSeparator" w:id="0">
    <w:p w14:paraId="4AE9CDF3" w14:textId="77777777" w:rsidR="003870E8" w:rsidRDefault="00387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D749" w14:textId="77777777" w:rsidR="00737A52"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0CCF" w14:textId="77777777" w:rsidR="003870E8" w:rsidRDefault="003870E8">
      <w:pPr>
        <w:spacing w:after="0" w:line="240" w:lineRule="auto"/>
      </w:pPr>
      <w:r>
        <w:separator/>
      </w:r>
    </w:p>
  </w:footnote>
  <w:footnote w:type="continuationSeparator" w:id="0">
    <w:p w14:paraId="6D6D8C75" w14:textId="77777777" w:rsidR="003870E8" w:rsidRDefault="00387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060537">
    <w:abstractNumId w:val="8"/>
  </w:num>
  <w:num w:numId="2" w16cid:durableId="831943359">
    <w:abstractNumId w:val="6"/>
  </w:num>
  <w:num w:numId="3" w16cid:durableId="1463042241">
    <w:abstractNumId w:val="5"/>
  </w:num>
  <w:num w:numId="4" w16cid:durableId="1759400073">
    <w:abstractNumId w:val="4"/>
  </w:num>
  <w:num w:numId="5" w16cid:durableId="205141300">
    <w:abstractNumId w:val="7"/>
  </w:num>
  <w:num w:numId="6" w16cid:durableId="899246314">
    <w:abstractNumId w:val="3"/>
  </w:num>
  <w:num w:numId="7" w16cid:durableId="240255210">
    <w:abstractNumId w:val="2"/>
  </w:num>
  <w:num w:numId="8" w16cid:durableId="700278270">
    <w:abstractNumId w:val="1"/>
  </w:num>
  <w:num w:numId="9" w16cid:durableId="62377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E5"/>
    <w:rsid w:val="0006063C"/>
    <w:rsid w:val="0007508A"/>
    <w:rsid w:val="000A3F97"/>
    <w:rsid w:val="0015074B"/>
    <w:rsid w:val="00173E7D"/>
    <w:rsid w:val="002159FF"/>
    <w:rsid w:val="00293F60"/>
    <w:rsid w:val="0029639D"/>
    <w:rsid w:val="00326F90"/>
    <w:rsid w:val="003870E8"/>
    <w:rsid w:val="004355B5"/>
    <w:rsid w:val="00492949"/>
    <w:rsid w:val="004C338E"/>
    <w:rsid w:val="00523CA9"/>
    <w:rsid w:val="00527FE0"/>
    <w:rsid w:val="00561D68"/>
    <w:rsid w:val="005E62F3"/>
    <w:rsid w:val="00737A52"/>
    <w:rsid w:val="00773135"/>
    <w:rsid w:val="00800DEF"/>
    <w:rsid w:val="00835638"/>
    <w:rsid w:val="008B5D34"/>
    <w:rsid w:val="0091025D"/>
    <w:rsid w:val="00AA1D8D"/>
    <w:rsid w:val="00B47730"/>
    <w:rsid w:val="00B67E45"/>
    <w:rsid w:val="00BE2C48"/>
    <w:rsid w:val="00C23171"/>
    <w:rsid w:val="00CB0664"/>
    <w:rsid w:val="00D02C49"/>
    <w:rsid w:val="00D03A1E"/>
    <w:rsid w:val="00D149E6"/>
    <w:rsid w:val="00DB3B36"/>
    <w:rsid w:val="00E1715C"/>
    <w:rsid w:val="00E528EB"/>
    <w:rsid w:val="00EF7CF0"/>
    <w:rsid w:val="00F53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03ECC"/>
  <w14:defaultImageDpi w14:val="300"/>
  <w15:docId w15:val="{E3765F26-79DE-4EFD-AAF3-2BBE064B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453</Words>
  <Characters>2602</Characters>
  <Application>Microsoft Office Word</Application>
  <DocSecurity>0</DocSecurity>
  <Lines>76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320 Rose Memorandum of Contract for Deed - Kyle Merge Review</dc:title>
  <dc:subject/>
  <dc:creator>python-docx</dc:creator>
  <cp:keywords/>
  <dc:description>generated by python-docx</dc:description>
  <cp:lastModifiedBy>Wes Will Buy Your Home</cp:lastModifiedBy>
  <cp:revision>16</cp:revision>
  <dcterms:created xsi:type="dcterms:W3CDTF">2013-12-23T23:15:00Z</dcterms:created>
  <dcterms:modified xsi:type="dcterms:W3CDTF">2026-06-02T16:30:00Z</dcterms:modified>
  <cp:category/>
</cp:coreProperties>
</file>