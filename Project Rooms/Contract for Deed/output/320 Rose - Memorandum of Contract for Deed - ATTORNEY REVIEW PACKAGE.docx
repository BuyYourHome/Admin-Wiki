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Sarmjento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t>Wes Browning,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14:paraId="1F0E52F1" w14:textId="2A447821" w:rsidR="00737A52" w:rsidRPr="00561D68" w:rsidRDefault="00000000">
      <w:pPr>
        <w:rPr>
          <w:b/>
          <w:bCs/>
          <w:u w:val="single"/>
        </w:rPr>
      </w:pPr>
      <w:r>
        <w:rPr>
          <w:b w:val="0"/>
        </w:rPr>
        <w:t>STATE OF</w:t>
      </w:r>
      <w:proofErr w:type="gramStart"/>
      <w:r w:rsidR="00561D68"/>
      <w:r/>
      <w:r w:rsidR="00561D68"/>
      <w:r w:rsidRPr="00561D68">
        <w:rPr>
          <w:b/>
          <w:bCs/>
          <w:u w:val="single"/>
        </w:rPr>
      </w:r>
      <w:proofErr w:type="gramEnd"/>
      <w:r w:rsidRPr="00561D68">
        <w:rPr>
          <w:b/>
          <w:bCs/>
          <w:u w:val="single"/>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t>:</w:t>
      </w:r>
      <w:r>
        <w:rPr>
          <w:b w:val="0"/>
        </w:rPr>
        <w:t xml:space="preserve"> </w:t>
      </w:r>
      <w:r>
        <w:rPr>
          <w:b w:val="0"/>
        </w:rPr>
        <w:tab/>
      </w:r>
      <w:r>
        <w:rPr>
          <w:b/>
        </w:rPr>
        <w:t>NORTH CAROLINA</w:t>
      </w:r>
    </w:p>
    <w:p w14:paraId="0390A585" w14:textId="59396C86" w:rsidR="00737A52" w:rsidRPr="00561D68" w:rsidRDefault="00000000">
      <w:pPr>
        <w:rPr>
          <w:u w:val="single"/>
        </w:rPr>
      </w:pPr>
      <w:r w:rsidRPr="00561D68">
        <w:rPr>
          <w:b w:val="0"/>
          <w:bCs/>
        </w:rPr>
        <w:t xml:space="preserve">COUNTY OF: </w:t>
      </w:r>
      <w:proofErr w:type="gramStart"/>
      <w:r w:rsidR="00561D68">
        <w:rPr>
          <w:bCs/>
        </w:rPr>
      </w:r>
      <w:r w:rsidRPr="00561D68">
        <w:rPr>
          <w:bCs/>
        </w:rPr>
      </w:r>
      <w:r w:rsidR="00561D68">
        <w:rPr>
          <w:bCs/>
        </w:rPr>
      </w:r>
      <w:r w:rsidRPr="00561D68">
        <w:rPr>
          <w:b/>
          <w:u w:val="single"/>
        </w:rPr>
      </w:r>
      <w:proofErr w:type="gram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ab/>
      </w:r>
      <w:r>
        <w:rPr>
          <w:b/>
        </w:rPr>
        <w:t>WAKE</w:t>
      </w:r>
    </w:p>
    <w:p w14:paraId="5F2A9B1C" w14:textId="77777777" w:rsidR="00737A52" w:rsidRDefault="00000000">
      <w:r>
        <w:rPr>
          <w:b w:val="0"/>
        </w:rPr>
        <w:t xml:space="preserve">I, ______________________________, a Notary Public, certify that </w:t>
      </w:r>
      <w:proofErr w:type="gramStart"/>
      <w:r/>
      <w:proofErr w:type="gramEnd"/>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Wes Browning</w:t>
      </w:r>
      <w:r>
        <w:rPr>
          <w:b w:val="0"/>
        </w:rPr>
        <w:t xml:space="preserve">, Manager of </w:t>
      </w:r>
      <w:r>
        <w:rPr>
          <w:b/>
        </w:rPr>
        <w:t>Investment Services LLC</w:t>
      </w:r>
      <w:r>
        <w:rPr>
          <w:b w:val="0"/>
        </w:rPr>
        <w:t xml:space="preserve">, Trustee of </w:t>
      </w:r>
      <w:r>
        <w:rPr>
          <w:b/>
        </w:rPr>
        <w:t>320 Rose Pl Real Estate Trust dated March, 5 2025</w:t>
      </w:r>
      <w:r>
        <w:rPr>
          <w:b w:val="0"/>
        </w:rPr>
        <w:t xml:space="preserve"> personally appeared before me this day and acknowledged the due execution of the foregoing instrument.</w:t>
      </w:r>
    </w:p>
    <w:p w14:paraId="008D5911" w14:textId="77777777" w:rsidR="00737A52" w:rsidRDefault="00000000">
      <w:r>
        <w:t>Witness my hand and official seal, this ____ day of __________________, 2026.</w:t>
      </w:r>
    </w:p>
    <w:p w14:paraId="499E9720" w14:textId="77777777" w:rsidR="00737A52" w:rsidRDefault="00000000">
      <w:r>
        <w:t>Notary Public: ______________________________</w:t>
      </w:r>
    </w:p>
    <w:p w14:paraId="64187812" w14:textId="77777777" w:rsidR="00B67E45" w:rsidRDefault="00000000">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Cardoza</w:t>
      </w:r>
    </w:p>
    <w:p w14:paraId="7EC87CFF" w14:textId="77777777" w:rsidR="00561D68" w:rsidRDefault="00561D68">
      <w:pPr>
        <w:rPr>
          <w:b/>
        </w:rPr>
      </w:pPr>
    </w:p>
    <w:p w14:paraId="1F7ADB83" w14:textId="63E5B7C9" w:rsidR="000448E5" w:rsidRDefault="00000000">
      <w:r>
        <w:rPr>
          <w:b/>
        </w:rPr>
        <w:t>Maria Sarmjento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Sarmjento</w:t>
      </w:r>
    </w:p>
    <w:p w14:paraId="6D772559" w14:textId="29736745" w:rsidR="00737A52" w:rsidRPr="00561D68" w:rsidRDefault="00000000">
      <w:pPr>
        <w:rPr>
          <w:b/>
          <w:bCs/>
          <w:u w:val="single"/>
        </w:rPr>
      </w:pPr>
      <w:r>
        <w:rPr>
          <w:b w:val="0"/>
        </w:rPr>
        <w:t>STATE OF</w:t>
      </w:r>
      <w:proofErr w:type="gramStart"/>
      <w:r w:rsidR="00561D68"/>
      <w:r/>
      <w:r w:rsidR="00561D68"/>
      <w:r w:rsidRPr="00561D68">
        <w:rPr>
          <w:b/>
          <w:bCs/>
          <w:u w:val="single"/>
        </w:rPr>
      </w:r>
      <w:proofErr w:type="gramEnd"/>
      <w:r w:rsidRPr="00561D68">
        <w:rPr>
          <w:b/>
          <w:bCs/>
          <w:u w:val="single"/>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r>
      <w:r>
        <w:rPr>
          <w:b w:val="0"/>
        </w:rPr>
      </w:r>
      <w:r>
        <w:rPr>
          <w:b w:val="0"/>
        </w:rPr>
      </w:r>
      <w:r>
        <w:rPr>
          <w:b/>
        </w:rPr>
      </w:r>
      <w:r>
        <w:rPr>
          <w:b w:val="0"/>
        </w:rPr>
        <w:t>:</w:t>
      </w:r>
      <w:r>
        <w:rPr>
          <w:b w:val="0"/>
        </w:rPr>
        <w:t xml:space="preserve"> </w:t>
      </w:r>
      <w:r>
        <w:rPr>
          <w:b w:val="0"/>
        </w:rPr>
        <w:tab/>
      </w:r>
      <w:r>
        <w:rPr>
          <w:b/>
        </w:rPr>
        <w:t>NORTH CAROLINA</w:t>
      </w:r>
    </w:p>
    <w:p w14:paraId="0EE0CA3C" w14:textId="4B4D97B6" w:rsidR="00737A52" w:rsidRDefault="00000000">
      <w:r w:rsidRPr="00561D68">
        <w:rPr>
          <w:b w:val="0"/>
          <w:bCs/>
        </w:rPr>
        <w:t xml:space="preserve">COUNTY OF: </w:t>
      </w:r>
      <w:r w:rsidR="00561D68" w:rsidRPr="00561D68">
        <w:rPr>
          <w:bCs/>
        </w:rPr>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ab/>
      </w:r>
      <w:r>
        <w:rPr>
          <w:b/>
        </w:rPr>
        <w:t>WAKE</w:t>
      </w:r>
    </w:p>
    <w:p w14:paraId="60BB1FDC" w14:textId="77777777" w:rsidR="00737A52" w:rsidRDefault="00000000">
      <w:r>
        <w:rPr>
          <w:b w:val="0"/>
        </w:rPr>
        <w:t xml:space="preserve">I, ______________________________, a Notary Public, certify that </w:t>
      </w:r>
      <w:r w:rsidRPr="00561D68">
        <w:rPr>
          <w:b/>
          <w:bCs/>
        </w:rPr>
      </w: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Ever Cardoza and Maria Sarmjento</w:t>
      </w:r>
      <w:r>
        <w:rPr>
          <w:b w:val="0"/>
        </w:rPr>
        <w:t xml:space="preserve"> personally appeared before me this day and acknowledged the due execution of the foregoing instrument.</w:t>
      </w:r>
    </w:p>
    <w:p w14:paraId="05C22061" w14:textId="77777777" w:rsidR="00737A52" w:rsidRDefault="00000000">
      <w:r>
        <w:t>Witness my hand and official seal, this ____ day of __________________, 2026.</w:t>
      </w:r>
    </w:p>
    <w:p w14:paraId="0360DA78" w14:textId="77777777" w:rsidR="00737A52" w:rsidRDefault="00000000">
      <w:r>
        <w:t>Notary Public: ______________________________</w:t>
      </w:r>
    </w:p>
    <w:p w14:paraId="35A9EE08" w14:textId="77777777" w:rsidR="00737A52" w:rsidRDefault="00000000">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