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64" w:lineRule="auto"/>
        <w:pBdr>
          <w:bottom w:val="single" w:sz="8" w:space="6" w:color="2E74B5"/>
        </w:pBdr>
      </w:pPr>
      <w:r>
        <w:rPr>
          <w:rFonts w:ascii="Calibri" w:hAnsi="Calibri"/>
          <w:b/>
          <w:i w:val="0"/>
          <w:color w:val="000000"/>
          <w:sz w:val="40"/>
        </w:rPr>
        <w:t>UPDATED CREDITWORTHINESS EVALUATION REPORT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Tenant-Buyer Payment History Exception for Ever Amarildo Cardoza Bolanos - 320 Rose Pl / Rose Place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Prepared by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Investment Services, LLC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date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June 6, 2026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Subject buyer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Ever Amarildo Cardoza Bolanos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Property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320 Rose Pl / Rose Place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Tenant-buyer payment-history exception review for seller-financed purchase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Overall result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as a documented exception, subject to final income support, funds proof, and attorney/compliance review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Executive Recommendation</w:t>
              <w:br/>
              <w:t>Investment Services, LLC finds that conditional approval is supportable as a documented tenant-buyer payment-history exception. The buyer has a direct, verifiable rent-payment history with Sell Your Home, and the proposed payment increase is limited when viewed against the debt load the buyer has already been carrying. Current documented rent is $1,850/month and proposed housing payment is $2,701/month, an increase of $851/month. Including estimated credit-report debt of $2,162/month, the buyer has apparently been carrying approximately $4,012/month of rent plus credit debt and would move to approximately $4,863/month of housing plus credit debt, a 21.2% increase. This exception should be treated as a compensating factor, not a waiver of income verification. Final approval should remain conditioned on credible income support, completed cash-reserve proof, final debt confirmation, and attorney/compliance review.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What Changed In This Exception Review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version documents a tenant-buyer payment-history exception as a compensating factor for conditional approval.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exception is based on the buyer having paid rent to Sell Your Home for approximately one year, with verified timely payment history, and a proposed housing payment that is materially but not radically higher than the documented rent.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is not a waiver of ability-to-repay review. It is a documented business-judgment exception that may support conditional approval when combined with verified cash reserves, acceptable credit history, and credible income support.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Transaction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Tenant-Buyer Exception Facts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Verified current rent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$1,850/month per Sell Your Home rent verification letter, paid timely from July 2025 through June 2026.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payment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$2,701/month, described as including principal, interest, property taxes, and insurance escrow.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Payment shock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$2,701 - $1,850 = $851/month increase over verified current rent.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Current rent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 rent + $2,162 estimated credit-report debt = $4,012/month current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housing + $2,162 estimated credit-report debt = $4,863/month proposed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Exception rationale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proposed total burden is approximately $851/month higher, or 21.2% above the current rent-plus-debt burden the buyer has apparently paid while maintaining timely rent and clean credit history.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Screening Strengths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Identity is marked verified in the applicant details.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a 706 VantageScore 4.0 score.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100% on-time payments, no collections, no delinquent or derogatory account, and no bankruptcies found.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Background check reports no housing court records and no criminal records.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Rent verification letter supports timely rent payments during the tenancy.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Ability-To-Repay Findings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Income And Business Cash Flow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Applicant details state self-employment income of $9,500/month. Prior scenario analysis supports approval if verified off-account customer cash receipts averaging $9,500/month are real, additional to bank deposits, tied to completed work, and reconciled through a profit-and-loss statement or accountant/bookkeeper support. The tenant-buyer payment-history exception does not replace income verification; it supports a reasonable good-faith judgment that the payment increase is manageable given the buyer's demonstrated payment history with Sell Your Home.</w:t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Supporting Income And Reserve Context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Credit score / payment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706 VantageScore 4.0; credit report shows 100% on-time payments and no collections, derogatory accounts, or bankruptcy found.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Sell Your Home rent verification supports timely rent payments for approximately one year.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bank activity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 unique Matthew Flooring LLC business statements show substantial gross cash flow, but bank withdrawals remain high.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Worst-case bank-account net increase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$72.65/month average if all business-account withdrawals are treated as business expenses.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Cash receipt scenario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Prior assumption scenario supports income if verified off-account customer cash receipts average $9,500/month and are reconciled through P&amp;L/accounting support.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Cash reserves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$45,000 cash counted per draft affidavit if completed, signed, notarized, and accepted.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Compensating-factor conclusion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rent history, limited payment shock, acceptable credit profile, cash-reserve evidence, and credible business/cash-receipt support can justify a documented exception.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Debt Burden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Credit Report Debt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Estimated monthly debt payments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$2,162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Total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$86,790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Open auto-loan balances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$16,536; $19,112; $22,864; $28,278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Credit-card balance shown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$0 on Capital One account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Payment Ratios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Payment-Shock And Ratio Test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Housing ratio using cash-receipt scenario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/ $9,572.65 = 28.2%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Back-end ratio using cash-receipt scenario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($2,701 + $2,162) / $9,572.65 = 50.8%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Exception interpretation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back-end ratio remains high, but the tenant-buyer exception can support conditional approval because the incremental payment burden is about $851/month over a documented burden the buyer has already been paying, with timely rent history and clean credit as compensating factors.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Cash To Close And Reserves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buyer has already been carrying rent plus existing credit-report debt. Current verified rent is $1,850/month and estimated monthly credit-report debt is $2,162/month, for a current documented monthly burden of $4,012. The proposed payment is $2,701/month, so proposed housing plus credit-report debt is $4,863/month. The actual payment shock is therefore about $851/month, or approximately 21.2% over the current rent-plus-debt burden. The cash-reserves affidavit states $45,000 cash was personally counted; if finalized, that reserve position further supports the exception.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As Documented Exception</w:t>
              <w:br/>
              <w:t>Conditional approval is supportable as a tenant-buyer payment-history exception. The exception is grounded in verified rent history with Sell Your Home, modest incremental payment shock relative to the buyer's current rent-plus-debt burden, acceptable credit history, cash-reserve support, and credible income-support path. This is not an unconditional final approval. If income support, cash-reserve proof, final debt obligations, or attorney/compliance review do not support the file, the exception should not be used to approve the transaction.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Conditions Required Before Final Approval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final legal name for each buyer or obligor. Passport image supports Ever Amarildo Cardoza Bolanos; Zillow materials show Ever Amarildo Cardoza.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Sell Your Home rent verification showing approximately one year of timely rent history and document the tenant-buyer payment-history exception in the closing file.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Verify income support relied upon for approval, including customer receipts, P&amp;L/accounting support, owner-draw or compensation records, and explanation of off-account cash receipts if used.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Ever's ownership, officer role, or compensation relationship with Matthew Flooring LLC.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current debt obligations and whether the auto loans will remain after closing.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Complete and retain signed/notarized cash-reserves affidavit or other acceptable proof of down payment, earnest money source, closing funds, and reserves.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Finalize the proposed payment schedule and escrow breakdown.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Maria's role as co-buyer, co-obligor, spouse, household member, or non-borrowing occupant.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of seller-financing compliance and any adverse-action or conditional-approval notice requirements.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Compliance And Use Limitations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report is a preliminary business and file-completeness review, not legal advice.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remains required for seller-financer, Dodd-Frank, Regulation Z, North Carolina law, and adverse-action notice questions.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If the buyer is declined or approved only with changed terms, counsel should confirm whether Equal Credit Opportunity Act or Fair Credit Reporting Act notices are required.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Any final approval should be documented with the tenant-buyer payment-history exception, verified rent history, final income support, final debt obligations, completed cash-reserve proof, and attorney/compliance review.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Prepared By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Investment Services, LLC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Sell Your Home review and attorney/compliance follow-up.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A5A5A"/>
        <w:sz w:val="17"/>
      </w:rPr>
    </w:r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36C0AF-0961-4C7C-9B94-FCC362D2C383}"/>
</file>

<file path=customXml/itemProps3.xml><?xml version="1.0" encoding="utf-8"?>
<ds:datastoreItem xmlns:ds="http://schemas.openxmlformats.org/officeDocument/2006/customXml" ds:itemID="{B2D71A29-48F4-4E26-9092-84C4C4F0E720}"/>
</file>

<file path=customXml/itemProps4.xml><?xml version="1.0" encoding="utf-8"?>
<ds:datastoreItem xmlns:ds="http://schemas.openxmlformats.org/officeDocument/2006/customXml" ds:itemID="{E314624B-238C-4E9E-9FD7-738BFFC436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26-06-06 320 Rose Ever Amarildo Cardoza Bolanos - Creditworthiness Evaluation Report - Tenant Buyer Exception v7</dc:title>
  <dc:subject>Tenant-buyer payment-history exception creditworthiness report</dc:subject>
  <dc:creator>Investment Services, LLC</dc:creator>
  <cp:keywords/>
  <dc:description>Prepared by Investment Services, LLC for Sell Your Home review. Conditional approval exception analysis.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