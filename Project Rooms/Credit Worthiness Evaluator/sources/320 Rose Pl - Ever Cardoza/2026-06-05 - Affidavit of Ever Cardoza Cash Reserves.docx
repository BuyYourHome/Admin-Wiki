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EB5B" w14:textId="77777777" w:rsidR="00F1713E" w:rsidRDefault="00000000">
      <w:pPr>
        <w:spacing w:after="360"/>
        <w:jc w:val="center"/>
      </w:pPr>
      <w:r>
        <w:rPr>
          <w:b/>
          <w:sz w:val="28"/>
        </w:rPr>
        <w:t>AFFIDAVIT OF CASH RESERVES</w:t>
      </w:r>
    </w:p>
    <w:p w14:paraId="5381C1D2" w14:textId="056743E4" w:rsidR="00F1713E" w:rsidRDefault="00000000">
      <w:pPr>
        <w:spacing w:after="80"/>
      </w:pPr>
      <w:r>
        <w:t>STATE OF ___</w:t>
      </w:r>
      <w:r w:rsidR="006849B8" w:rsidRPr="006849B8">
        <w:rPr>
          <w:u w:val="single"/>
        </w:rPr>
        <w:t>North Carolina</w:t>
      </w:r>
      <w:r w:rsidR="006849B8">
        <w:tab/>
      </w:r>
    </w:p>
    <w:p w14:paraId="33F5853C" w14:textId="3593A74B" w:rsidR="00F1713E" w:rsidRDefault="00000000">
      <w:pPr>
        <w:spacing w:after="80"/>
      </w:pPr>
      <w:r>
        <w:t>COUNTY OF _</w:t>
      </w:r>
      <w:r w:rsidR="006849B8" w:rsidRPr="006849B8">
        <w:rPr>
          <w:u w:val="single"/>
        </w:rPr>
        <w:t>Wake</w:t>
      </w:r>
      <w:r>
        <w:t>__</w:t>
      </w:r>
    </w:p>
    <w:p w14:paraId="6D051082" w14:textId="77777777" w:rsidR="00F1713E" w:rsidRDefault="00000000">
      <w:pPr>
        <w:spacing w:before="240" w:after="240"/>
      </w:pPr>
      <w:r>
        <w:t>I, Wes Browning, being first duly sworn, state as follows:</w:t>
      </w:r>
    </w:p>
    <w:p w14:paraId="76573087" w14:textId="77777777" w:rsidR="00F1713E" w:rsidRDefault="00000000">
      <w:pPr>
        <w:spacing w:after="160"/>
        <w:ind w:left="360" w:hanging="360"/>
      </w:pPr>
      <w:r>
        <w:rPr>
          <w:b/>
        </w:rPr>
        <w:t xml:space="preserve">1. </w:t>
      </w:r>
      <w:r>
        <w:t>I am the Manager of Buy Your Home, LLC.</w:t>
      </w:r>
    </w:p>
    <w:p w14:paraId="09ED9B10" w14:textId="77777777" w:rsidR="00F1713E" w:rsidRDefault="00000000">
      <w:pPr>
        <w:spacing w:after="160"/>
        <w:ind w:left="360" w:hanging="360"/>
      </w:pPr>
      <w:r>
        <w:rPr>
          <w:b/>
        </w:rPr>
        <w:t xml:space="preserve">2. </w:t>
      </w:r>
      <w:r>
        <w:t>I am familiar with the proposed purchase of the property located at 320 Rose Pl, Wendell, North Carolina, by Ever Cardoza.</w:t>
      </w:r>
    </w:p>
    <w:p w14:paraId="3684E3A3" w14:textId="13D00E7B" w:rsidR="00280E94" w:rsidRDefault="00000000" w:rsidP="006872E1">
      <w:pPr>
        <w:spacing w:after="160"/>
        <w:ind w:left="360" w:hanging="360"/>
        <w:rPr>
          <w:u w:val="single"/>
        </w:rPr>
      </w:pPr>
      <w:r>
        <w:rPr>
          <w:b/>
        </w:rPr>
        <w:t xml:space="preserve">3. </w:t>
      </w:r>
      <w:r>
        <w:t xml:space="preserve">On or about June </w:t>
      </w:r>
      <w:r w:rsidR="006872E1">
        <w:t>8</w:t>
      </w:r>
      <w:r>
        <w:t>, 2026, I personally counted cash presented by Ever Cardoza in the amount of</w:t>
      </w:r>
    </w:p>
    <w:p w14:paraId="7B627D91" w14:textId="4527E822" w:rsidR="00F1713E" w:rsidRDefault="003C0E9A" w:rsidP="003C0E9A">
      <w:pPr>
        <w:spacing w:after="160"/>
        <w:ind w:left="720" w:hanging="360"/>
        <w:rPr>
          <w:u w:val="single"/>
        </w:rPr>
      </w:pPr>
      <w:r>
        <w:rPr>
          <w:u w:val="single"/>
        </w:rPr>
        <w:tab/>
      </w:r>
      <w:r w:rsidR="0050444F">
        <w:rPr>
          <w:u w:val="single"/>
        </w:rPr>
        <w:t>Twenty-Four</w:t>
      </w:r>
      <w:r w:rsidR="00C422B0">
        <w:rPr>
          <w:u w:val="single"/>
        </w:rPr>
        <w:t xml:space="preserve"> Thousand</w:t>
      </w:r>
      <w:r w:rsidR="006872E1">
        <w:rPr>
          <w:u w:val="single"/>
        </w:rPr>
        <w:t xml:space="preserve"> Dollars ($24,000)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3FF9E51" w14:textId="3581BA2A" w:rsidR="00E56FC8" w:rsidRDefault="00F237D8" w:rsidP="00C57A62">
      <w:pPr>
        <w:spacing w:after="160"/>
        <w:ind w:left="360" w:hanging="360"/>
        <w:rPr>
          <w:u w:val="single"/>
        </w:rPr>
      </w:pPr>
      <w:r w:rsidRPr="00F237D8">
        <w:t xml:space="preserve">5. </w:t>
      </w:r>
      <w:r>
        <w:t>On or about June 8, 2026, I personally</w:t>
      </w:r>
      <w:r>
        <w:t xml:space="preserve"> saw </w:t>
      </w:r>
      <w:r w:rsidR="00E56FC8">
        <w:t xml:space="preserve">invoices for accounts receivable </w:t>
      </w:r>
      <w:r w:rsidR="00C57A62">
        <w:t>totaling</w:t>
      </w:r>
      <w:r w:rsidR="00E56FC8" w:rsidRPr="00E56FC8">
        <w:rPr>
          <w:u w:val="single"/>
        </w:rPr>
        <w:t xml:space="preserve"> </w:t>
      </w:r>
      <w:r w:rsidR="00E56FC8">
        <w:rPr>
          <w:u w:val="single"/>
        </w:rPr>
        <w:tab/>
      </w:r>
      <w:r w:rsidR="00C57A62">
        <w:rPr>
          <w:u w:val="single"/>
        </w:rPr>
        <w:t xml:space="preserve">Fourteen </w:t>
      </w:r>
      <w:r w:rsidR="00E56FC8">
        <w:rPr>
          <w:u w:val="single"/>
        </w:rPr>
        <w:t>Thousand Dollars ($</w:t>
      </w:r>
      <w:r w:rsidR="00C57A62">
        <w:rPr>
          <w:u w:val="single"/>
        </w:rPr>
        <w:t>1</w:t>
      </w:r>
      <w:r w:rsidR="00E56FC8">
        <w:rPr>
          <w:u w:val="single"/>
        </w:rPr>
        <w:t>4,000)</w:t>
      </w:r>
      <w:r w:rsidR="00E56FC8">
        <w:rPr>
          <w:u w:val="single"/>
        </w:rPr>
        <w:tab/>
      </w:r>
      <w:r w:rsidR="00E56FC8">
        <w:rPr>
          <w:u w:val="single"/>
        </w:rPr>
        <w:tab/>
      </w:r>
      <w:r w:rsidR="00E56FC8">
        <w:rPr>
          <w:u w:val="single"/>
        </w:rPr>
        <w:tab/>
      </w:r>
      <w:r w:rsidR="00E56FC8">
        <w:rPr>
          <w:u w:val="single"/>
        </w:rPr>
        <w:tab/>
      </w:r>
      <w:r w:rsidR="00E56FC8">
        <w:rPr>
          <w:u w:val="single"/>
        </w:rPr>
        <w:tab/>
      </w:r>
      <w:r w:rsidR="00E56FC8">
        <w:rPr>
          <w:u w:val="single"/>
        </w:rPr>
        <w:tab/>
      </w:r>
      <w:r w:rsidR="00E56FC8">
        <w:rPr>
          <w:u w:val="single"/>
        </w:rPr>
        <w:tab/>
      </w:r>
    </w:p>
    <w:p w14:paraId="3F59A07F" w14:textId="4BF05C58" w:rsidR="005B7EF5" w:rsidRDefault="005B7EF5" w:rsidP="005B7EF5">
      <w:pPr>
        <w:spacing w:after="160"/>
        <w:ind w:left="360" w:hanging="360"/>
        <w:rPr>
          <w:u w:val="single"/>
        </w:rPr>
      </w:pPr>
      <w:r>
        <w:t>6.</w:t>
      </w:r>
      <w:r>
        <w:tab/>
      </w:r>
      <w:r>
        <w:t xml:space="preserve">On or about June 8, 2026, I </w:t>
      </w:r>
      <w:r w:rsidR="00996600">
        <w:t xml:space="preserve">heard Ever Cordoza tell me that he </w:t>
      </w:r>
      <w:r w:rsidR="007F6EF8">
        <w:t xml:space="preserve">had </w:t>
      </w:r>
      <w:r w:rsidR="00996600">
        <w:t>ready access to</w:t>
      </w:r>
      <w:r w:rsidR="00FC4578">
        <w:t xml:space="preserve"> funds</w:t>
      </w:r>
      <w:r w:rsidR="007F6EF8">
        <w:t xml:space="preserve"> in El </w:t>
      </w:r>
      <w:r w:rsidR="0050444F">
        <w:t xml:space="preserve">Salvador </w:t>
      </w:r>
      <w:r w:rsidR="0050444F" w:rsidRPr="007F6EF8">
        <w:t>totaling</w:t>
      </w:r>
      <w:r w:rsidR="007F6EF8">
        <w:t>:</w:t>
      </w:r>
      <w:r>
        <w:rPr>
          <w:u w:val="single"/>
        </w:rPr>
        <w:tab/>
      </w:r>
      <w:r w:rsidR="007F6EF8">
        <w:rPr>
          <w:u w:val="single"/>
        </w:rPr>
        <w:t xml:space="preserve">Ten </w:t>
      </w:r>
      <w:r>
        <w:rPr>
          <w:u w:val="single"/>
        </w:rPr>
        <w:t>Thousand Dollars ($1</w:t>
      </w:r>
      <w:r w:rsidR="007F6EF8">
        <w:rPr>
          <w:u w:val="single"/>
        </w:rPr>
        <w:t>0</w:t>
      </w:r>
      <w:r>
        <w:rPr>
          <w:u w:val="single"/>
        </w:rPr>
        <w:t>,000)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C780BD4" w14:textId="3D2B9067" w:rsidR="00F1713E" w:rsidRDefault="000626EA">
      <w:pPr>
        <w:spacing w:after="160"/>
        <w:ind w:left="360" w:hanging="360"/>
      </w:pPr>
      <w:r>
        <w:rPr>
          <w:b/>
        </w:rPr>
        <w:t>7</w:t>
      </w:r>
      <w:r w:rsidR="00000000">
        <w:rPr>
          <w:b/>
        </w:rPr>
        <w:t xml:space="preserve">. </w:t>
      </w:r>
      <w:r w:rsidR="00000000">
        <w:t xml:space="preserve">Based on my </w:t>
      </w:r>
      <w:r>
        <w:t>calculation</w:t>
      </w:r>
      <w:r w:rsidR="00000000">
        <w:t>, Ever Cardoza had cash reserves available in the amount of $</w:t>
      </w:r>
      <w:r w:rsidR="0070232C">
        <w:rPr>
          <w:u w:val="single"/>
        </w:rPr>
        <w:tab/>
      </w:r>
      <w:r w:rsidR="0050444F">
        <w:rPr>
          <w:u w:val="single"/>
        </w:rPr>
        <w:t>48,000</w:t>
      </w:r>
      <w:r w:rsidR="00D4380C">
        <w:rPr>
          <w:u w:val="single"/>
        </w:rPr>
        <w:t xml:space="preserve">  </w:t>
      </w:r>
      <w:r w:rsidR="0070232C">
        <w:rPr>
          <w:u w:val="single"/>
        </w:rPr>
        <w:tab/>
      </w:r>
      <w:r w:rsidR="00D4380C">
        <w:rPr>
          <w:u w:val="single"/>
        </w:rPr>
        <w:t xml:space="preserve">        </w:t>
      </w:r>
      <w:r w:rsidR="00000000">
        <w:t>.</w:t>
      </w:r>
    </w:p>
    <w:p w14:paraId="746A8A12" w14:textId="0C5F0B4D" w:rsidR="00F1713E" w:rsidRDefault="000626EA">
      <w:pPr>
        <w:spacing w:after="160"/>
        <w:ind w:left="360" w:hanging="360"/>
      </w:pPr>
      <w:r>
        <w:rPr>
          <w:b/>
        </w:rPr>
        <w:t>8</w:t>
      </w:r>
      <w:r w:rsidR="00000000">
        <w:rPr>
          <w:b/>
        </w:rPr>
        <w:t xml:space="preserve">. </w:t>
      </w:r>
      <w:r w:rsidR="00000000">
        <w:t>I understand that these cash reserves are available to Ever Cardoza for use toward the down payment and future payments related to the purchase of 320 Rose Pl.</w:t>
      </w:r>
    </w:p>
    <w:p w14:paraId="363FCE60" w14:textId="22E3F783" w:rsidR="00F1713E" w:rsidRDefault="000626EA">
      <w:pPr>
        <w:spacing w:after="160"/>
        <w:ind w:left="360" w:hanging="360"/>
      </w:pPr>
      <w:r>
        <w:rPr>
          <w:b/>
        </w:rPr>
        <w:t>9</w:t>
      </w:r>
      <w:r w:rsidR="00000000">
        <w:rPr>
          <w:b/>
        </w:rPr>
        <w:t xml:space="preserve">. </w:t>
      </w:r>
      <w:r w:rsidR="00000000">
        <w:t>I make this affidavit based on my personal knowledge and observation of the cash counted.</w:t>
      </w:r>
    </w:p>
    <w:p w14:paraId="48DCF9D6" w14:textId="77777777" w:rsidR="00F1713E" w:rsidRDefault="00000000">
      <w:pPr>
        <w:spacing w:before="200" w:after="360"/>
      </w:pPr>
      <w:r>
        <w:t>Further Affiant sayeth not.</w:t>
      </w:r>
    </w:p>
    <w:p w14:paraId="60697316" w14:textId="77777777" w:rsidR="00F1713E" w:rsidRDefault="00F1713E">
      <w:pPr>
        <w:spacing w:after="40"/>
      </w:pPr>
    </w:p>
    <w:p w14:paraId="487105DB" w14:textId="77777777" w:rsidR="00F1713E" w:rsidRDefault="00000000">
      <w:pPr>
        <w:spacing w:after="40"/>
      </w:pPr>
      <w:r>
        <w:t>________________________________________</w:t>
      </w:r>
    </w:p>
    <w:p w14:paraId="32FA8DDB" w14:textId="77777777" w:rsidR="00F1713E" w:rsidRDefault="00000000">
      <w:pPr>
        <w:spacing w:after="40"/>
      </w:pPr>
      <w:r>
        <w:t>Wes Browning</w:t>
      </w:r>
    </w:p>
    <w:p w14:paraId="5120E898" w14:textId="77777777" w:rsidR="00F1713E" w:rsidRDefault="00000000">
      <w:pPr>
        <w:spacing w:after="40"/>
      </w:pPr>
      <w:r>
        <w:t>Manager, Buy Your Home, LLC</w:t>
      </w:r>
    </w:p>
    <w:p w14:paraId="7687E77B" w14:textId="6EC675AB" w:rsidR="00F1713E" w:rsidRDefault="00000000">
      <w:pPr>
        <w:spacing w:before="360" w:after="160"/>
      </w:pPr>
      <w:r>
        <w:t>Sworn to and subscribed before me this _____ day of ____</w:t>
      </w:r>
      <w:r w:rsidR="00D4380C" w:rsidRPr="00D4380C">
        <w:rPr>
          <w:u w:val="single"/>
        </w:rPr>
        <w:t>JUNE</w:t>
      </w:r>
      <w:r>
        <w:t>__, 2026.</w:t>
      </w:r>
    </w:p>
    <w:p w14:paraId="56C858D6" w14:textId="77777777" w:rsidR="00F1713E" w:rsidRDefault="00F1713E">
      <w:pPr>
        <w:spacing w:after="40"/>
      </w:pPr>
    </w:p>
    <w:p w14:paraId="5F04ED05" w14:textId="77777777" w:rsidR="00F1713E" w:rsidRDefault="00000000">
      <w:pPr>
        <w:spacing w:after="40"/>
      </w:pPr>
      <w:r>
        <w:t>________________________________________</w:t>
      </w:r>
    </w:p>
    <w:p w14:paraId="5B05CC81" w14:textId="77777777" w:rsidR="00F1713E" w:rsidRDefault="00000000">
      <w:pPr>
        <w:spacing w:after="40"/>
      </w:pPr>
      <w:r>
        <w:t>Notary Public</w:t>
      </w:r>
    </w:p>
    <w:p w14:paraId="08835C17" w14:textId="77777777" w:rsidR="00F1713E" w:rsidRDefault="00000000">
      <w:pPr>
        <w:spacing w:after="40"/>
      </w:pPr>
      <w:r>
        <w:t>My Commission Expires: ____________________</w:t>
      </w:r>
    </w:p>
    <w:sectPr w:rsidR="00F1713E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858418">
    <w:abstractNumId w:val="8"/>
  </w:num>
  <w:num w:numId="2" w16cid:durableId="2137747154">
    <w:abstractNumId w:val="6"/>
  </w:num>
  <w:num w:numId="3" w16cid:durableId="908267724">
    <w:abstractNumId w:val="5"/>
  </w:num>
  <w:num w:numId="4" w16cid:durableId="1845826160">
    <w:abstractNumId w:val="4"/>
  </w:num>
  <w:num w:numId="5" w16cid:durableId="1953317145">
    <w:abstractNumId w:val="7"/>
  </w:num>
  <w:num w:numId="6" w16cid:durableId="860169244">
    <w:abstractNumId w:val="3"/>
  </w:num>
  <w:num w:numId="7" w16cid:durableId="483011229">
    <w:abstractNumId w:val="2"/>
  </w:num>
  <w:num w:numId="8" w16cid:durableId="1748380510">
    <w:abstractNumId w:val="1"/>
  </w:num>
  <w:num w:numId="9" w16cid:durableId="81202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6EA"/>
    <w:rsid w:val="0015074B"/>
    <w:rsid w:val="00280E94"/>
    <w:rsid w:val="0029639D"/>
    <w:rsid w:val="00326F90"/>
    <w:rsid w:val="00386AEA"/>
    <w:rsid w:val="003C0E9A"/>
    <w:rsid w:val="0050444F"/>
    <w:rsid w:val="005B7EF5"/>
    <w:rsid w:val="006849B8"/>
    <w:rsid w:val="006872E1"/>
    <w:rsid w:val="0070232C"/>
    <w:rsid w:val="007F6EF8"/>
    <w:rsid w:val="00996600"/>
    <w:rsid w:val="00AA1D8D"/>
    <w:rsid w:val="00B47730"/>
    <w:rsid w:val="00C422B0"/>
    <w:rsid w:val="00C57A62"/>
    <w:rsid w:val="00CB0664"/>
    <w:rsid w:val="00D32FBB"/>
    <w:rsid w:val="00D4380C"/>
    <w:rsid w:val="00E56FC8"/>
    <w:rsid w:val="00EC3400"/>
    <w:rsid w:val="00ED71E9"/>
    <w:rsid w:val="00F1713E"/>
    <w:rsid w:val="00F237D8"/>
    <w:rsid w:val="00FC4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4437543-7444-4F09-B7BE-84EC98FB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4D5EC823-98EE-4069-83ED-214B2ACB34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DC5FD3-8388-4B79-A64E-6D57C4ECE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fedca-001d-4cc9-b244-d9c3be5a27d3"/>
    <ds:schemaRef ds:uri="42cc25d9-27fe-4f07-accb-ded05ec47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8D1C81-DCA1-4ACE-BFA0-E6F7DAC4276C}">
  <ds:schemaRefs>
    <ds:schemaRef ds:uri="http://schemas.microsoft.com/office/2006/metadata/properties"/>
    <ds:schemaRef ds:uri="http://schemas.microsoft.com/office/infopath/2007/PartnerControls"/>
    <ds:schemaRef ds:uri="42cc25d9-27fe-4f07-accb-ded05ec47eee"/>
    <ds:schemaRef ds:uri="ab9fedca-001d-4cc9-b244-d9c3be5a2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223</Words>
  <Characters>1154</Characters>
  <Application>Microsoft Office Word</Application>
  <DocSecurity>0</DocSecurity>
  <Lines>31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of Cash Reserves - Ever Cardoza</dc:title>
  <dc:subject>Affidavit for cash reserves related to 320 Rose Pl purchase</dc:subject>
  <dc:creator>Buy Your Home, LLC</dc:creator>
  <cp:keywords/>
  <dc:description>generated by python-docx</dc:description>
  <cp:lastModifiedBy>Wes Will Buy Your Home</cp:lastModifiedBy>
  <cp:revision>18</cp:revision>
  <dcterms:created xsi:type="dcterms:W3CDTF">2013-12-23T23:15:00Z</dcterms:created>
  <dcterms:modified xsi:type="dcterms:W3CDTF">2026-06-08T22:12:00Z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  <property fmtid="{D5CDD505-2E9C-101B-9397-08002B2CF9AE}" pid="3" name="MediaServiceImageTags">
    <vt:lpwstr/>
  </property>
</Properties>
</file>