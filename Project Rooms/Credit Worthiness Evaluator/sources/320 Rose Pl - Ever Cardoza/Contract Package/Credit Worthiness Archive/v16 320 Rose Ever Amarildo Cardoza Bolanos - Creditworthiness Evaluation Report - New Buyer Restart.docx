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New-Buyer Restart Evidence Review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Fresh source-file creditworthiness / ability-to-repay review and CFD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is not final closing-execution approval. CFD should carry the affidavit package, funds proof, final legal-name spelling, and attorney/compliance review into the closing checklist.</w:t>
      </w:r>
    </w:p>
    <w:p>
      <w:pPr>
        <w:pStyle w:val="Heading1"/>
      </w:pPr>
      <w:r>
        <w:t>What Changed In This Rerun</w:t>
      </w:r>
    </w:p>
    <w:p>
      <w:r>
        <w:t>This run is a new-buyer restart from source files only. Prior CWE handoffs, summaries, and report conclusions were not used as current source evidence or controlling conclusions.</w:t>
      </w:r>
    </w:p>
    <w:p>
      <w:r>
        <w:t>The kickoff file was used only for routing/source-control information.</w:t>
      </w:r>
    </w:p>
    <w:p>
      <w:r>
        <w:t>The live spreadsheet Docs worksheet supplied transaction terms and buyer roles. Buyer documents in the refreshed Teams-sourced folder supplied the credit, income, rent-history, reserve, receipt, and affidavit evidence.</w:t>
      </w:r>
    </w:p>
    <w:p>
      <w:r>
        <w:t>A current CFD handoff was absent at restart, so this run creates a fresh current handoff and v16 formal DOCX report.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 Bennett</w:t>
            </w:r>
          </w:p>
        </w:tc>
      </w:tr>
    </w:tbl>
    <w:p/>
    <w:p>
      <w:pPr>
        <w:pStyle w:val="Heading1"/>
      </w:pPr>
      <w:r>
        <w:t>Source Basis For This Restart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 verification letter and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Rent-history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receipts; not equivalent to tax/CPA-verified net personal income.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Prior CWE reports/handoffs/summaries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Naming/placement conventions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used as current evidence or controlling conclusions.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only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Closing deliverable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CFD action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timely rent history and related-company nature of the verification.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 Your Home, LLC manager or authorized representative.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Prepare/finalize signature-ready version and retain in closing file.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observed cash, receivables, and stated foreign-fund access.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Observer/entity representative with personal knowledge; source drafts identify Buy Your Home, LLC manager.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or substitute proof of funds.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Obtain signed/notarized version or closing-approved proof.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seller/business acceptance of receipts as gross-receipt support.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representative; source draft uses Investment Services LLC manager Al Bennett.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receipts are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 authority and include final signed/notarized version if used.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decision to proceed despite nonstandard income proof and high debt burden.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representative; source draft uses Investment Services LLC manager Al Bennett.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transaction proceeds on this basis.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 final only after authority and compliance review are satisfied.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12AD1F-DFAE-4AB3-8AA8-959294D6B8AA}"/>
</file>

<file path=customXml/itemProps3.xml><?xml version="1.0" encoding="utf-8"?>
<ds:datastoreItem xmlns:ds="http://schemas.openxmlformats.org/officeDocument/2006/customXml" ds:itemID="{137B070A-8C8A-465A-8160-CBC1D951D60C}"/>
</file>

<file path=customXml/itemProps4.xml><?xml version="1.0" encoding="utf-8"?>
<ds:datastoreItem xmlns:ds="http://schemas.openxmlformats.org/officeDocument/2006/customXml" ds:itemID="{E161ED5D-B22E-4B16-82AE-CDB1C49C84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