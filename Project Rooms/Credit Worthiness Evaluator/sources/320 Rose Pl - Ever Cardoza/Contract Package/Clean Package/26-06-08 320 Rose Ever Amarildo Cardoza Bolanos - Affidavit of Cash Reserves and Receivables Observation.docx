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A604" w14:textId="77777777" w:rsidR="002F7A77" w:rsidRDefault="00000000">
      <w:pPr>
        <w:jc w:val="center"/>
      </w:pPr>
      <w:r>
        <w:rPr>
          <w:b/>
          <w:sz w:val="30"/>
        </w:rPr>
        <w:t>AFFIDAVIT OF CASH RESERVES AND RECEIVABLES OBSERVATION</w:t>
      </w:r>
    </w:p>
    <w:p w14:paraId="1F0E8BCC" w14:textId="77777777" w:rsidR="002F7A77" w:rsidRDefault="00000000">
      <w:pPr>
        <w:jc w:val="center"/>
      </w:pPr>
      <w:r>
        <w:rPr>
          <w:b/>
        </w:rPr>
        <w:t>Ever Amarildo Cardoza Bolanos - 320 Rose Pl / Rose Place</w:t>
      </w:r>
    </w:p>
    <w:p w14:paraId="0C15C843" w14:textId="77777777" w:rsidR="002F7A77" w:rsidRDefault="002F7A77"/>
    <w:p w14:paraId="3AB059D4" w14:textId="77777777" w:rsidR="002F7A77" w:rsidRDefault="00000000">
      <w:pPr>
        <w:spacing w:after="120" w:line="259" w:lineRule="auto"/>
      </w:pPr>
      <w:r>
        <w:t>STATE OF NORTH CAROLINA</w:t>
      </w:r>
    </w:p>
    <w:p w14:paraId="1A72E94B" w14:textId="77777777" w:rsidR="002F7A77" w:rsidRDefault="00000000">
      <w:pPr>
        <w:spacing w:after="120" w:line="259" w:lineRule="auto"/>
      </w:pPr>
      <w:r>
        <w:t>COUNTY OF WAKE</w:t>
      </w:r>
    </w:p>
    <w:p w14:paraId="456C9C77" w14:textId="77777777" w:rsidR="002F7A77" w:rsidRDefault="00000000">
      <w:pPr>
        <w:spacing w:after="120" w:line="259" w:lineRule="auto"/>
      </w:pPr>
      <w:r>
        <w:t>I, Wes Browning, being first duly sworn, state as follows:</w:t>
      </w:r>
    </w:p>
    <w:p w14:paraId="72BB603D" w14:textId="77777777" w:rsidR="002F7A77" w:rsidRDefault="00000000">
      <w:pPr>
        <w:pStyle w:val="ListNumber"/>
        <w:spacing w:after="100"/>
      </w:pPr>
      <w:r>
        <w:t>I am the Manager of Buy Your Home, LLC.</w:t>
      </w:r>
    </w:p>
    <w:p w14:paraId="1967EA4A" w14:textId="77777777" w:rsidR="002F7A77" w:rsidRDefault="00000000">
      <w:pPr>
        <w:pStyle w:val="ListNumber"/>
        <w:spacing w:after="100"/>
      </w:pPr>
      <w:r>
        <w:t>I am familiar with the proposed purchase of the property located at 320 Rose Pl, Wendell, North Carolina, by Ever Amarildo Cardoza Bolanos.</w:t>
      </w:r>
    </w:p>
    <w:p w14:paraId="4293E28A" w14:textId="77777777" w:rsidR="002F7A77" w:rsidRDefault="00000000">
      <w:pPr>
        <w:pStyle w:val="ListNumber"/>
        <w:spacing w:after="100"/>
      </w:pPr>
      <w:r>
        <w:t>On or about June 8, 2026, I personally counted cash presented by Ever Amarildo Cardoza Bolanos in the amount of Twenty-Four Thousand Dollars ($24,000).</w:t>
      </w:r>
    </w:p>
    <w:p w14:paraId="3E6690D0" w14:textId="77777777" w:rsidR="002F7A77" w:rsidRDefault="00000000">
      <w:pPr>
        <w:pStyle w:val="ListNumber"/>
        <w:spacing w:after="100"/>
      </w:pPr>
      <w:r>
        <w:t>On or about June 8, 2026, I personally saw invoices or receipt documents presented as accounts receivable totaling Fourteen Thousand Dollars ($14,000).</w:t>
      </w:r>
    </w:p>
    <w:p w14:paraId="7FCE5CBE" w14:textId="77777777" w:rsidR="002F7A77" w:rsidRDefault="00000000">
      <w:pPr>
        <w:pStyle w:val="ListNumber"/>
        <w:spacing w:after="100"/>
      </w:pPr>
      <w:r>
        <w:t>On or about June 8, 2026, I heard Ever Amarildo Cardoza Bolanos state that he had ready access to funds in El Salvador totaling Ten Thousand Dollars ($10,000).</w:t>
      </w:r>
    </w:p>
    <w:p w14:paraId="2AC8D56B" w14:textId="77777777" w:rsidR="002F7A77" w:rsidRDefault="00000000">
      <w:pPr>
        <w:pStyle w:val="ListNumber"/>
        <w:spacing w:after="100"/>
      </w:pPr>
      <w:r>
        <w:t>Based on those items, the stated reserve total presented to me was Forty-Eight Thousand Dollars ($48,000), consisting of $24,000 counted cash, $14,000 accounts receivable, and $10,000 stated access to funds in El Salvador.</w:t>
      </w:r>
    </w:p>
    <w:p w14:paraId="75B02F07" w14:textId="77777777" w:rsidR="002F7A77" w:rsidRDefault="00000000">
      <w:pPr>
        <w:pStyle w:val="ListNumber"/>
        <w:spacing w:after="100"/>
      </w:pPr>
      <w:r>
        <w:t>I personally observed and counted the $24,000 cash. I did not personally collect the $14,000 receivables or transfer the $10,000 El Salvador funds; those items were presented to me as receivables and stated available funds.</w:t>
      </w:r>
    </w:p>
    <w:p w14:paraId="0309127D" w14:textId="77777777" w:rsidR="002F7A77" w:rsidRDefault="00000000">
      <w:pPr>
        <w:pStyle w:val="ListNumber"/>
        <w:spacing w:after="100"/>
      </w:pPr>
      <w:r>
        <w:t>I make this affidavit to document my personal observations and the reserve information presented to me for the proposed 320 Rose Pl transaction.</w:t>
      </w:r>
    </w:p>
    <w:p w14:paraId="0E16EB1A" w14:textId="77777777" w:rsidR="002F7A77" w:rsidRDefault="002F7A77"/>
    <w:p w14:paraId="204605F0" w14:textId="77777777" w:rsidR="002F7A77" w:rsidRDefault="00000000">
      <w:pPr>
        <w:spacing w:after="120" w:line="259" w:lineRule="auto"/>
      </w:pPr>
      <w:r>
        <w:t>Further Affiant sayeth not.</w:t>
      </w:r>
    </w:p>
    <w:p w14:paraId="395E893A" w14:textId="77777777" w:rsidR="002F7A77" w:rsidRDefault="00000000">
      <w:r>
        <w:br/>
        <w:t>________________________________________</w:t>
      </w:r>
    </w:p>
    <w:p w14:paraId="7AC34305" w14:textId="77777777" w:rsidR="002F7A77" w:rsidRDefault="00000000">
      <w:pPr>
        <w:spacing w:after="120" w:line="259" w:lineRule="auto"/>
      </w:pPr>
      <w:r>
        <w:t>Wes Browning</w:t>
      </w:r>
    </w:p>
    <w:p w14:paraId="2FEF0590" w14:textId="77777777" w:rsidR="002F7A77" w:rsidRDefault="00000000">
      <w:pPr>
        <w:spacing w:after="120" w:line="259" w:lineRule="auto"/>
      </w:pPr>
      <w:r>
        <w:t>Manager</w:t>
      </w:r>
    </w:p>
    <w:p w14:paraId="7FB52AC4" w14:textId="77777777" w:rsidR="002F7A77" w:rsidRDefault="00000000">
      <w:pPr>
        <w:spacing w:after="120" w:line="259" w:lineRule="auto"/>
      </w:pPr>
      <w:r>
        <w:t>Buy Your Home, LLC</w:t>
      </w:r>
    </w:p>
    <w:p w14:paraId="6436B004" w14:textId="77777777" w:rsidR="002F7A77" w:rsidRDefault="00000000">
      <w:r>
        <w:br/>
        <w:t>Sworn to and subscribed before me this _____ day of ____________________, 2026.</w:t>
      </w:r>
    </w:p>
    <w:p w14:paraId="210B6B63" w14:textId="77777777" w:rsidR="002F7A77" w:rsidRDefault="00000000">
      <w:r>
        <w:br/>
        <w:t>________________________________________</w:t>
      </w:r>
    </w:p>
    <w:p w14:paraId="4E2377F3" w14:textId="77777777" w:rsidR="002F7A77" w:rsidRDefault="00000000">
      <w:pPr>
        <w:spacing w:after="120" w:line="259" w:lineRule="auto"/>
      </w:pPr>
      <w:r>
        <w:t>Notary Public</w:t>
      </w:r>
    </w:p>
    <w:p w14:paraId="41BD8DF4" w14:textId="77777777" w:rsidR="002F7A77" w:rsidRDefault="00000000">
      <w:pPr>
        <w:spacing w:after="120" w:line="259" w:lineRule="auto"/>
      </w:pPr>
      <w:r>
        <w:t>My Commission Expires: ____________________</w:t>
      </w:r>
    </w:p>
    <w:sectPr w:rsidR="002F7A77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401697">
    <w:abstractNumId w:val="8"/>
  </w:num>
  <w:num w:numId="2" w16cid:durableId="1148477934">
    <w:abstractNumId w:val="6"/>
  </w:num>
  <w:num w:numId="3" w16cid:durableId="1733890347">
    <w:abstractNumId w:val="5"/>
  </w:num>
  <w:num w:numId="4" w16cid:durableId="184174584">
    <w:abstractNumId w:val="4"/>
  </w:num>
  <w:num w:numId="5" w16cid:durableId="686252703">
    <w:abstractNumId w:val="7"/>
  </w:num>
  <w:num w:numId="6" w16cid:durableId="279534234">
    <w:abstractNumId w:val="3"/>
  </w:num>
  <w:num w:numId="7" w16cid:durableId="2137677438">
    <w:abstractNumId w:val="2"/>
  </w:num>
  <w:num w:numId="8" w16cid:durableId="34350277">
    <w:abstractNumId w:val="1"/>
  </w:num>
  <w:num w:numId="9" w16cid:durableId="77945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A77"/>
    <w:rsid w:val="00326F90"/>
    <w:rsid w:val="006B7287"/>
    <w:rsid w:val="00AA1D8D"/>
    <w:rsid w:val="00B47730"/>
    <w:rsid w:val="00CB0664"/>
    <w:rsid w:val="00D32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4FC19E-F46E-4E1E-A341-4314CD61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67731D-1050-4F0E-A255-D8D49925C809}">
  <ds:schemaRefs>
    <ds:schemaRef ds:uri="http://schemas.microsoft.com/office/2006/metadata/properties"/>
    <ds:schemaRef ds:uri="http://schemas.microsoft.com/office/infopath/2007/PartnerControls"/>
    <ds:schemaRef ds:uri="42cc25d9-27fe-4f07-accb-ded05ec47eee"/>
    <ds:schemaRef ds:uri="ab9fedca-001d-4cc9-b244-d9c3be5a27d3"/>
  </ds:schemaRefs>
</ds:datastoreItem>
</file>

<file path=customXml/itemProps3.xml><?xml version="1.0" encoding="utf-8"?>
<ds:datastoreItem xmlns:ds="http://schemas.openxmlformats.org/officeDocument/2006/customXml" ds:itemID="{0020359E-E856-40CD-87DB-6C31BB3F87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03647C-6067-42D1-A543-13CFF0BEB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fedca-001d-4cc9-b244-d9c3be5a27d3"/>
    <ds:schemaRef ds:uri="42cc25d9-27fe-4f07-accb-ded05ec47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268</Words>
  <Characters>1471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2</cp:revision>
  <dcterms:created xsi:type="dcterms:W3CDTF">2013-12-23T23:15:00Z</dcterms:created>
  <dcterms:modified xsi:type="dcterms:W3CDTF">2026-06-09T19:54:00Z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