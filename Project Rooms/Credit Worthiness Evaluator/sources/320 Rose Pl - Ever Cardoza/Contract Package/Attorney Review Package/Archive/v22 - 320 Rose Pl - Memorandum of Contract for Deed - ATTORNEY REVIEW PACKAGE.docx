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endnotes.xml" ContentType="application/vnd.openxmlformats-officedocument.wordprocessingml.endnotes+xml"/>
  <Override PartName="/word/numbering.xml" ContentType="application/vnd.openxmlformats-officedocument.wordprocessingml.numbering+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6B70" w14:textId="77777777" w:rsidR="00737A52" w:rsidRDefault="00000000">
      <w:pPr>
        <w:jc w:val="center"/>
      </w:pPr>
      <w:r>
        <w:rPr>
          <w:b/>
          <w:sz w:val="20"/>
        </w:rPr>
        <w:t>DRAFT - FOR REVIEW</w:t>
      </w:r>
    </w:p>
    <w:p w14:paraId="30C26368" w14:textId="77777777" w:rsidR="00737A52" w:rsidRDefault="00000000">
      <w:pPr>
        <w:jc w:val="center"/>
      </w:pPr>
      <w:r>
        <w:rPr>
          <w:b/>
          <w:sz w:val="30"/>
        </w:rPr>
        <w:t>MEMORANDUM OF A CONTRACT FOR DEED</w:t>
      </w:r>
    </w:p>
    <w:p w14:paraId="2C6C5DB5" w14:textId="77777777" w:rsidR="00737A52" w:rsidRDefault="00000000">
      <w:r>
        <w:t>Prepared By: Capital City Law, 116 N. Person Street, Raleigh, NC 27601    Return To: Preparer</w:t>
      </w:r>
    </w:p>
    <w:p w14:paraId="5453A2D3" w14:textId="77777777" w:rsidR="00737A52" w:rsidRDefault="00000000">
      <w:r>
        <w:rPr>
          <w:b w:val="0"/>
        </w:rPr>
        <w:t xml:space="preserve">STATE OF </w:t>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t>NORTH CAROLINA</w:t>
      </w:r>
      <w:r>
        <w:rPr>
          <w:b w:val="0"/>
        </w:rPr>
        <w:t xml:space="preserve">    COUNTY OF </w:t>
      </w:r>
      <w:r>
        <w:rPr>
          <w:b/>
        </w:rPr>
        <w:t>WAKE</w:t>
      </w:r>
    </w:p>
    <w:p w14:paraId="279A49BA" w14:textId="77777777" w:rsidR="00492949" w:rsidRDefault="00000000">
      <w:r>
        <w:t xml:space="preserve">This Memorandum of a Contract for Deed is made and entered into </w:t>
      </w:r>
    </w:p>
    <w:p w14:paraId="650B2C93" w14:textId="77777777" w:rsidR="00737A52" w:rsidRDefault="00000000">
      <w:r w:rsidRPr="00800DEF">
        <w:rPr>
          <w:b w:val="0"/>
          <w:bCs/>
        </w:rPr>
        <w:t xml:space="preserve">this ____ day of </w:t>
      </w:r>
      <w:proofErr w:type="gramStart"/>
      <w:r w:rsidRPr="00800DEF">
        <w:rPr>
          <w:b/>
          <w:bCs/>
        </w:rPr>
      </w:r>
      <w:proofErr w:type="gramEnd"/>
      <w:r w:rsidRPr="00800DEF">
        <w:rPr>
          <w:b/>
          <w:bCs/>
        </w:rPr>
      </w:r>
      <w:proofErr w:type="gramStart"/>
      <w:r w:rsidRPr="00800DEF">
        <w:rPr>
          <w:b/>
          <w:bCs/>
        </w:rPr>
      </w:r>
      <w:proofErr w:type="gramEnd"/>
      <w:r w:rsidRPr="00800DEF">
        <w:rPr>
          <w:b/>
          <w:bCs/>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t>July</w:t>
      </w:r>
      <w:r>
        <w:rPr>
          <w:b w:val="0"/>
        </w:rPr>
        <w:t xml:space="preserve">, </w:t>
      </w:r>
      <w:r>
        <w:rPr>
          <w:b/>
        </w:rPr>
        <w:t>2026</w:t>
      </w:r>
      <w:r>
        <w:rPr>
          <w:b w:val="0"/>
        </w:rPr>
        <w:t>, to memorialize the Contract for Deed of even date hereto.</w:t>
      </w:r>
    </w:p>
    <w:p w14:paraId="78B9F298" w14:textId="77777777" w:rsidR="00B67E45" w:rsidRPr="0007508A" w:rsidRDefault="00000000" w:rsidP="0007508A">
      <w:pPr>
        <w:rPr>
          <w:bCs/>
        </w:rPr>
      </w:pPr>
      <w:r>
        <w:rPr>
          <w:b/>
        </w:rPr>
        <w:t>1. PARTIES.</w:t>
      </w:r>
    </w:p>
    <w:p w14:paraId="109CA057" w14:textId="77777777" w:rsidR="00B67E45" w:rsidRDefault="00B67E45" w:rsidP="00B67E45">
      <w:pPr>
        <w:spacing w:after="0"/>
        <w:ind w:firstLine="720"/>
        <w:rPr>
          <w:b/>
        </w:rPr>
      </w:pPr>
      <w:r>
        <w:rPr>
          <w:b/>
        </w:rPr>
        <w:t>Seller:</w:t>
      </w:r>
    </w:p>
    <w:p w14:paraId="63BFEB77" w14:textId="77777777" w:rsidR="00B67E45" w:rsidRDefault="00000000" w:rsidP="00B67E45">
      <w:pPr>
        <w:spacing w:after="0"/>
        <w:ind w:firstLine="720"/>
        <w:rPr>
          <w:b/>
        </w:rPr>
      </w:pPr>
      <w:r>
        <w:rPr>
          <w:b/>
        </w:rPr>
        <w:t xml:space="preserve">320 Rose Pl Real Estate Trust dated </w:t>
      </w:r>
      <w:proofErr w:type="gramStart"/>
      <w:r>
        <w:rPr>
          <w:b/>
        </w:rPr>
        <w:t>March,</w:t>
      </w:r>
      <w:proofErr w:type="gramEnd"/>
      <w:r>
        <w:rPr>
          <w:b/>
        </w:rPr>
        <w:t xml:space="preserve"> 5 2025</w:t>
      </w:r>
      <w:r w:rsidR="00B67E45">
        <w:rPr>
          <w:b/>
        </w:rPr>
        <w:t>,</w:t>
      </w:r>
    </w:p>
    <w:p w14:paraId="54B92778" w14:textId="77777777" w:rsidR="00B67E45" w:rsidRDefault="00000000" w:rsidP="00B67E45">
      <w:pPr>
        <w:spacing w:after="0"/>
        <w:ind w:firstLine="720"/>
        <w:rPr>
          <w:b/>
        </w:rPr>
      </w:pPr>
      <w:proofErr w:type="gramStart"/>
      <w:r>
        <w:rPr>
          <w:b/>
        </w:rPr>
        <w:t>by</w:t>
      </w:r>
      <w:proofErr w:type="gramEnd"/>
      <w:r>
        <w:rPr>
          <w:b/>
        </w:rPr>
        <w:t xml:space="preserve"> and through Investment Services LLC, Trustee, </w:t>
      </w:r>
    </w:p>
    <w:p w14:paraId="5E2C0E5E" w14:textId="77777777" w:rsidR="00B67E45" w:rsidRDefault="00B67E45" w:rsidP="00B67E45">
      <w:pPr>
        <w:spacing w:after="0"/>
        <w:ind w:firstLine="720"/>
        <w:rPr>
          <w:b/>
        </w:rPr>
      </w:pPr>
      <w:r>
        <w:rPr>
          <w:b/>
        </w:rPr>
        <w:t xml:space="preserve">1309 Coffeen Avenue, </w:t>
      </w:r>
    </w:p>
    <w:p w14:paraId="5B301BF1" w14:textId="77777777" w:rsidR="00B67E45" w:rsidRDefault="00B67E45" w:rsidP="00B67E45">
      <w:pPr>
        <w:spacing w:after="0"/>
        <w:ind w:firstLine="720"/>
        <w:rPr>
          <w:b/>
        </w:rPr>
      </w:pPr>
      <w:r>
        <w:rPr>
          <w:b/>
        </w:rPr>
        <w:t xml:space="preserve">STE 1200, Sheridan, </w:t>
      </w:r>
    </w:p>
    <w:p w14:paraId="5FACC6B0" w14:textId="77777777" w:rsidR="00B67E45" w:rsidRDefault="00B67E45" w:rsidP="00D03A1E">
      <w:pPr>
        <w:spacing w:after="0"/>
        <w:ind w:firstLine="720"/>
      </w:pPr>
      <w:r>
        <w:rPr>
          <w:b/>
        </w:rPr>
        <w:t>Wyoming 82801</w:t>
      </w:r>
    </w:p>
    <w:p w14:paraId="024F3B7D" w14:textId="77777777" w:rsidR="00D03A1E" w:rsidRPr="00D03A1E" w:rsidRDefault="00D03A1E" w:rsidP="00D03A1E">
      <w:pPr>
        <w:spacing w:after="0"/>
        <w:ind w:firstLine="720"/>
      </w:pPr>
    </w:p>
    <w:p w14:paraId="34A9CCF4" w14:textId="77777777" w:rsidR="00B67E45" w:rsidRPr="0007508A" w:rsidRDefault="00000000" w:rsidP="00D03A1E">
      <w:pPr>
        <w:ind w:firstLine="720"/>
        <w:rPr>
          <w:bCs/>
        </w:rPr>
      </w:pPr>
      <w:r w:rsidRPr="0007508A">
        <w:rPr>
          <w:bCs/>
        </w:rPr>
        <w:t xml:space="preserve">and </w:t>
      </w:r>
    </w:p>
    <w:p w14:paraId="71287C5D" w14:textId="77777777" w:rsidR="00B67E45" w:rsidRDefault="00B67E45" w:rsidP="00D03A1E">
      <w:pPr>
        <w:spacing w:after="0"/>
        <w:ind w:firstLine="720"/>
        <w:rPr>
          <w:b/>
        </w:rPr>
      </w:pPr>
      <w:r>
        <w:rPr>
          <w:b/>
        </w:rPr>
        <w:t xml:space="preserve">Purchaser </w:t>
      </w:r>
    </w:p>
    <w:p w14:paraId="3937F6D1" w14:textId="77777777" w:rsidR="00737A52" w:rsidRDefault="00000000" w:rsidP="00B67E45">
      <w:pPr>
        <w:spacing w:after="0"/>
        <w:ind w:firstLine="720"/>
      </w:pPr>
      <w:r>
        <w:rPr>
          <w:b/>
        </w:rPr>
        <w:t>Ever Cardoza and Maria Geraldina Sarmiento (Purchaser).</w:t>
      </w:r>
    </w:p>
    <w:p w14:paraId="330493A8" w14:textId="77777777" w:rsidR="00B67E45" w:rsidRDefault="00000000" w:rsidP="00B67E45">
      <w:pPr>
        <w:spacing w:after="0"/>
        <w:ind w:firstLine="720"/>
        <w:rPr>
          <w:b/>
        </w:rPr>
      </w:pPr>
      <w:r>
        <w:rPr>
          <w:b/>
        </w:rPr>
        <w:t xml:space="preserve">4121 Tensity Dr, </w:t>
      </w:r>
    </w:p>
    <w:p w14:paraId="51A164CE" w14:textId="77777777" w:rsidR="00737A52" w:rsidRDefault="00000000" w:rsidP="00B67E45">
      <w:pPr>
        <w:spacing w:after="0"/>
        <w:ind w:firstLine="720"/>
        <w:rPr>
          <w:b/>
        </w:rPr>
      </w:pPr>
      <w:r>
        <w:rPr>
          <w:b/>
        </w:rPr>
        <w:t>Raleigh, NC 27604</w:t>
      </w:r>
    </w:p>
    <w:p w14:paraId="37A50555" w14:textId="77777777" w:rsidR="00B67E45" w:rsidRDefault="00B67E45" w:rsidP="00B67E45">
      <w:pPr>
        <w:spacing w:after="0"/>
        <w:ind w:firstLine="720"/>
      </w:pPr>
    </w:p>
    <w:p w14:paraId="50CA6731" w14:textId="77777777" w:rsidR="00737A52" w:rsidRDefault="00000000">
      <w:r>
        <w:rPr>
          <w:b/>
        </w:rPr>
        <w:t>2. REAL PROPERTY.</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 xml:space="preserve"> 320 Rose Pl, Wendell, NC 27591</w:t>
      </w:r>
    </w:p>
    <w:p>
      <w:r>
        <w:rPr>
          <w:b/>
          <w:color w:val="0000FF"/>
        </w:rPr>
        <w:t>ATTORNEY REVIEW NOTE: Please verify the legal description, county, parcel ID, property address, seller/trustee identity, and buyer names before recording or sending for signature.</w:t>
      </w:r>
    </w:p>
    <w:p w14:paraId="7FE5B06B" w14:textId="77777777" w:rsidR="00737A52" w:rsidRDefault="00000000" w:rsidP="00D03A1E">
      <w:pPr>
        <w:ind w:left="720"/>
      </w:pPr>
      <w:r>
        <w:rPr>
          <w:b/>
        </w:rPr>
        <w:t xml:space="preserve">Legal Description: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BEING all of Lot 95, Section 2, of Candlewick Subdivision, as depicted in Book of Maps 1974, Page 271, Wake County Registry</w:t>
      </w:r>
    </w:p>
    <w:p w14:paraId="29ADEF1C" w14:textId="77777777" w:rsidR="00737A52" w:rsidRDefault="00000000" w:rsidP="00D03A1E">
      <w:pPr>
        <w:ind w:left="720"/>
      </w:pPr>
      <w:r>
        <w:rPr>
          <w:b/>
        </w:rPr>
        <w:t xml:space="preserve">County / Parcel ID: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WAKE / 1765676891</w:t>
      </w:r>
    </w:p>
    <w:p w14:paraId="10BAD0ED" w14:textId="77777777" w:rsidR="00737A52" w:rsidRDefault="00000000">
      <w:r>
        <w:rPr>
          <w:b/>
        </w:rPr>
        <w:t xml:space="preserve">3. TERM OF CONTRACT. </w:t>
      </w:r>
    </w:p>
    <w:p>
      <w:r>
        <w:rPr>
          <w:b/>
          <w:color w:val="0000FF"/>
        </w:rPr>
        <w:t>ATTORNEY REVIEW NOTE: Please confirm the Memorandum includes the required applicable time periods for the Contract for Deed and that the term/payment-count information is sufficient for recording without disclosing unnecessary financial terms.</w:t>
      </w:r>
    </w:p>
    <w:p w14:paraId="69EDE013" w14:textId="77777777" w:rsidR="00737A52" w:rsidRDefault="00000000" w:rsidP="00D03A1E">
      <w:pPr>
        <w:ind w:left="720"/>
      </w:pPr>
      <w:r>
        <w:rPr>
          <w:b/>
        </w:rPr>
        <w:t xml:space="preserve">Due Date of the First Installment Payment: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7/1/2026</w:t>
      </w:r>
    </w:p>
    <w:p w14:paraId="65BA19C8" w14:textId="77777777" w:rsidR="00737A52" w:rsidRDefault="00000000" w:rsidP="00D03A1E">
      <w:pPr>
        <w:ind w:left="720"/>
      </w:pPr>
      <w:r>
        <w:rPr>
          <w:b/>
        </w:rPr>
        <w:t xml:space="preserve">Due Date of the Last Installment Payment: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6/1/2056</w:t>
      </w:r>
    </w:p>
    <w:p w14:paraId="2F7C088A" w14:textId="77777777" w:rsidR="00737A52" w:rsidRDefault="00000000" w:rsidP="00D03A1E">
      <w:pPr>
        <w:ind w:left="720"/>
      </w:pPr>
      <w:r>
        <w:rPr>
          <w:b/>
        </w:rPr>
        <w:t xml:space="preserve">Total Number of Installment Payments: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360</w:t>
      </w:r>
    </w:p>
    <w:p w14:paraId="44606BC7" w14:textId="77777777" w:rsidR="00737A52" w:rsidRDefault="00000000">
      <w:r w:rsidRPr="00EF7CF0">
        <w:rPr>
          <w:b/>
          <w:bCs/>
        </w:rPr>
        <w:t>4. RIGHT TO CURE DEFAULT</w:t>
      </w:r>
      <w:r>
        <w:t>. A PURCHASER'S RIGHTS UNDER A CONTRACT FOR DEED SHALL NOT BE FORFEITED EXCEPT AS PROVIDED IN N.C. GEN. STAT. CHAPTER 47H. A TIMELY TENDER OF CURE SHALL REINSTATE THE CONTRACT FOR DEED.</w:t>
      </w:r>
    </w:p>
    <w:p w14:paraId="42137C5F" w14:textId="77777777" w:rsidR="00B67E45" w:rsidRDefault="00000000">
      <w:r w:rsidRPr="00EF7CF0">
        <w:rPr>
          <w:b/>
          <w:bCs/>
        </w:rPr>
        <w:t>5. RIGHT TO CANCEL</w:t>
      </w:r>
      <w:r>
        <w:t xml:space="preserve">. Purchaser may exercise the right to cancel this </w:t>
      </w:r>
      <w:r w:rsidR="0007508A">
        <w:t>C</w:t>
      </w:r>
      <w:r>
        <w:t xml:space="preserve">ontract for </w:t>
      </w:r>
      <w:r w:rsidR="0007508A">
        <w:t>D</w:t>
      </w:r>
      <w:r>
        <w:t>eed until midnight of the third business day following this contract for deed or delivery of a copy of the contract with the required minimum contents, whichever occurs later.</w:t>
      </w:r>
    </w:p>
    <w:p>
      <w:r>
        <w:rPr>
          <w:b/>
          <w:color w:val="0000FF"/>
        </w:rPr>
        <w:t>ATTORNEY REVIEW NOTE: Please confirm this Memorandum is appropriate for recording in Wake County, North Carolina, and that it contains all information needed to memorialize the Contract for Deed without disclosing more than should be recorded.</w:t>
      </w:r>
    </w:p>
    <w:p w14:paraId="00972281" w14:textId="77777777" w:rsidR="0007508A" w:rsidRDefault="0007508A">
      <w:r>
        <w:br w:type="page"/>
      </w:r>
    </w:p>
    <w:p w14:paraId="4113681C" w14:textId="77777777" w:rsidR="00737A52" w:rsidRPr="00800DEF" w:rsidRDefault="00000000">
      <w:pPr>
        <w:rPr>
          <w:b/>
          <w:bCs/>
        </w:rPr>
      </w:pPr>
      <w:r w:rsidRPr="00800DEF">
        <w:rPr>
          <w:b/>
          <w:bCs/>
        </w:rPr>
        <w:lastRenderedPageBreak/>
        <w:t>EXHIBIT A - LEGAL DESCRIPTION</w:t>
      </w:r>
    </w:p>
    <w:p w14:paraId="208DCB53" w14:textId="77777777" w:rsidR="00737A52" w:rsidRDefault="00000000">
      <w:r>
        <w:t>BEING all of Lot 95, Section 2, of Candlewick Subdivision, as depicted in Book of Maps 1974, Page 271, Wake County Registry</w:t>
      </w:r>
    </w:p>
    <w:p w14:paraId="7ABDE339" w14:textId="77777777" w:rsidR="00737A52" w:rsidRDefault="00737A52"/>
    <w:p w14:paraId="61C30B20" w14:textId="77777777" w:rsidR="00737A52" w:rsidRDefault="00000000">
      <w:r>
        <w:rPr>
          <w:b/>
          <w:color w:val="C00000"/>
        </w:rPr>
        <w:t>SELLER:</w:t>
      </w:r>
    </w:p>
    <w:p>
      <w:r>
        <w:rPr>
          <w:b/>
          <w:color w:val="0000FF"/>
        </w:rPr>
        <w:t>ATTORNEY REVIEW NOTE: Please review the seller/trust/trustee signature block and notary acknowledgment for recordability, including whether the signer capacity and trust authority are stated correctly.</w:t>
      </w:r>
    </w:p>
    <w:p w14:paraId="128EA990" w14:textId="77777777" w:rsidR="00737A52" w:rsidRDefault="00000000" w:rsidP="00492949">
      <w:pPr>
        <w:spacing w:after="0"/>
        <w:ind w:left="720"/>
      </w:pPr>
      <w:r>
        <w:rPr>
          <w:b/>
          <w:color w:val="C00000"/>
        </w:rPr>
        <w:t>320 Rose Pl Real Estate Trust dated March, 5 2025</w:t>
      </w:r>
      <w:proofErr w:type="gramStart"/>
      <w:r>
        <w:rPr>
          <w:color w:val="C00000"/>
        </w:rPr>
      </w:r>
      <w:proofErr w:type="gramEnd"/>
      <w:r>
        <w:rPr>
          <w:color w:val="C00000"/>
        </w:rPr>
      </w:r>
    </w:p>
    <w:p w14:paraId="060BB21D" w14:textId="77777777" w:rsidR="00737A52" w:rsidRDefault="00000000" w:rsidP="00492949">
      <w:pPr>
        <w:spacing w:after="0"/>
        <w:ind w:left="720"/>
      </w:pPr>
      <w:proofErr w:type="gramStart"/>
      <w:r>
        <w:rPr>
          <w:b w:val="0"/>
          <w:color w:val="C00000"/>
        </w:rPr>
        <w:t xml:space="preserve">By: </w:t>
      </w:r>
      <w:proofErr w:type="gramEnd"/>
      <w:r>
        <w:rPr>
          <w:color w:val="C00000"/>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Investment Services LLC</w:t>
      </w:r>
      <w:r>
        <w:rPr>
          <w:b/>
        </w:rPr>
        <w:t>, Trustee</w:t>
      </w:r>
    </w:p>
    <w:p w14:paraId="09BCA9E0" w14:textId="77777777" w:rsidR="00737A52" w:rsidRDefault="00000000" w:rsidP="00492949">
      <w:pPr>
        <w:spacing w:after="0"/>
        <w:ind w:left="720"/>
      </w:pPr>
      <w:r>
        <w:rPr>
          <w:color w:val="C00000"/>
        </w:rPr>
        <w:t>By: ______________________________________ (SEAL)</w:t>
      </w:r>
    </w:p>
    <w:p w14:paraId="25CDB7B7" w14:textId="77777777" w:rsidR="00737A52" w:rsidRDefault="00000000" w:rsidP="00492949">
      <w:pPr>
        <w:spacing w:after="0"/>
        <w:ind w:left="720"/>
      </w:pPr>
      <w:r>
        <w:rPr>
          <w:b w:val="0"/>
          <w:color w:val="C00000"/>
        </w:rPr>
        <w:t xml:space="preserve">Printed Name: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Wes Browning, Manager</w:t>
      </w:r>
    </w:p>
    <w:p w14:paraId="600DA9F1" w14:textId="77777777" w:rsidR="00737A52" w:rsidRDefault="00000000" w:rsidP="00492949">
      <w:pPr>
        <w:spacing w:after="0"/>
        <w:ind w:left="720"/>
      </w:pPr>
      <w:r>
        <w:rPr>
          <w:b w:val="0"/>
          <w:color w:val="C00000"/>
        </w:rPr>
        <w:t xml:space="preserve">Title: Manager of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Investment Services LLC</w:t>
      </w:r>
      <w:r>
        <w:rPr>
          <w:b/>
        </w:rPr>
        <w:t>, Trustee</w:t>
      </w:r>
    </w:p>
    <w:p w14:paraId="073D60D0" w14:textId="77777777" w:rsidR="00492949" w:rsidRDefault="00492949">
      <w:pPr>
        <w:rPr>
          <w:color w:val="C00000"/>
        </w:rPr>
      </w:pPr>
    </w:p>
    <w:p w14:paraId="58B7D25E" w14:textId="77777777" w:rsidR="00737A52" w:rsidRDefault="00000000">
      <w:r>
        <w:rPr>
          <w:color w:val="C00000"/>
        </w:rPr>
        <w:t>Date: ______________________</w:t>
      </w:r>
    </w:p>
    <w:p>
      <w:r>
        <w:t>STATE OF: NORTH CAROLINA</w:t>
      </w:r>
    </w:p>
    <w:p>
      <w:r>
        <w:t>COUNTY OF: WAKE</w:t>
      </w:r>
    </w:p>
    <w:p>
      <w:r>
        <w:t>I certify that the following person(s) personally appeared before me this day, each acknowledging to me that he/she/they signed the foregoing document: Wes Browning,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19C340DA" w14:textId="77777777" w:rsidR="00B67E45" w:rsidRDefault="00B67E45">
      <w:r>
        <w:br w:type="page"/>
      </w:r>
    </w:p>
    <w:p w14:paraId="729BBDC3" w14:textId="77777777" w:rsidR="00737A52" w:rsidRDefault="00737A52"/>
    <w:p w14:paraId="5BCBE87C" w14:textId="77777777" w:rsidR="00737A52" w:rsidRDefault="00737A52"/>
    <w:p w14:paraId="38A2C69F" w14:textId="77777777" w:rsidR="00737A52" w:rsidRDefault="00000000">
      <w:r>
        <w:rPr>
          <w:b/>
        </w:rPr>
        <w:t>PURCHASER:</w:t>
      </w:r>
    </w:p>
    <w:p>
      <w:r>
        <w:rPr>
          <w:b/>
          <w:color w:val="0000FF"/>
        </w:rPr>
        <w:t>ATTORNEY REVIEW NOTE: Please review the buyer signature lines and notary block, including whether both purchasers must sign and whether the acknowledgment wording is sufficient for recording.</w:t>
      </w:r>
    </w:p>
    <w:p w14:paraId="07B0C958" w14:textId="77777777" w:rsidR="00561D68" w:rsidRDefault="00000000" w:rsidP="00561D68">
      <w:proofErr w:type="gramStart"/>
      <w:r>
        <w:t>By: __</w:t>
      </w:r>
      <w:proofErr w:type="gramEnd"/>
      <w:r>
        <w:t>____________________________________ (SEAL)</w:t>
      </w:r>
      <w:r w:rsidR="00561D68">
        <w:tab/>
      </w:r>
      <w:r w:rsidR="00561D68">
        <w:t>Date: ______________________</w:t>
      </w:r>
    </w:p>
    <w:p w14:paraId="25EEF09E" w14:textId="77777777" w:rsidR="000448E5" w:rsidRPr="00561D68" w:rsidRDefault="00000000">
      <w:pPr>
        <w:rPr>
          <w:u w:val="single"/>
        </w:rPr>
      </w:pPr>
      <w:r w:rsidRPr="00561D68">
        <w:rPr>
          <w:b w:val="0"/>
          <w:bCs/>
        </w:rPr>
        <w:t>Printed Name:</w:t>
      </w:r>
      <w:r>
        <w:rPr>
          <w:b/>
        </w:rPr>
      </w:r>
      <w:r w:rsidRPr="00561D68">
        <w:rPr>
          <w:b/>
          <w:u w:val="single"/>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t xml:space="preserve"> </w:t>
      </w:r>
      <w:r>
        <w:rPr>
          <w:b/>
        </w:rPr>
        <w:t>Ever Amarildo Cardoza Bolanos</w:t>
      </w:r>
    </w:p>
    <w:p w14:paraId="7EC87CFF" w14:textId="77777777" w:rsidR="00561D68" w:rsidRDefault="00561D68">
      <w:pPr>
        <w:rPr>
          <w:b/>
        </w:rPr>
      </w:pPr>
    </w:p>
    <w:p w14:paraId="1F7ADB83" w14:textId="63E5B7C9" w:rsidR="000448E5" w:rsidRDefault="00000000">
      <w:r>
        <w:rPr>
          <w:b/>
        </w:rPr>
        <w:t>Maria Geraldina Sarmiento</w:t>
      </w:r>
    </w:p>
    <w:p w14:paraId="580E2510" w14:textId="77777777" w:rsidR="00561D68" w:rsidRDefault="00000000" w:rsidP="00561D68">
      <w:proofErr w:type="gramStart"/>
      <w:r>
        <w:t>By: __</w:t>
      </w:r>
      <w:proofErr w:type="gramEnd"/>
      <w:r>
        <w:t>____________________________________ (SEAL)</w:t>
      </w:r>
      <w:r w:rsidR="00561D68">
        <w:tab/>
      </w:r>
      <w:r w:rsidR="00561D68">
        <w:t>Date: ______________________</w:t>
      </w:r>
    </w:p>
    <w:p w14:paraId="151514E2" w14:textId="77777777" w:rsidR="000448E5" w:rsidRDefault="00000000">
      <w:r w:rsidRPr="00561D68">
        <w:rPr>
          <w:b w:val="0"/>
          <w:bCs/>
        </w:rPr>
        <w:t>Printed Name:</w:t>
      </w:r>
      <w:r>
        <w:rPr>
          <w:b/>
        </w:rPr>
      </w:r>
      <w:r w:rsidRPr="00561D68">
        <w:rPr>
          <w:b/>
          <w:u w:val="single"/>
        </w:rPr>
      </w:r>
      <w:proofErr w:type="spellStart"/>
      <w:r w:rsidRPr="00561D68">
        <w:rPr>
          <w:b/>
          <w:u w:val="single"/>
        </w:rPr>
      </w:r>
      <w:proofErr w:type="spellEnd"/>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t xml:space="preserve"> </w:t>
      </w:r>
      <w:r>
        <w:rPr>
          <w:b/>
        </w:rPr>
        <w:t>Maria Geraldina Sarmiento</w:t>
      </w:r>
    </w:p>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737A52"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CBFD0" w14:textId="77777777" w:rsidR="003870E8" w:rsidRDefault="003870E8">
      <w:pPr>
        <w:spacing w:after="0" w:line="240" w:lineRule="auto"/>
      </w:pPr>
      <w:r>
        <w:separator/>
      </w:r>
    </w:p>
  </w:endnote>
  <w:endnote w:type="continuationSeparator" w:id="0">
    <w:p w14:paraId="4AE9CDF3" w14:textId="77777777" w:rsidR="003870E8" w:rsidRDefault="00387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D749" w14:textId="77777777" w:rsidR="00737A52" w:rsidRDefault="00000000">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E0CCF" w14:textId="77777777" w:rsidR="003870E8" w:rsidRDefault="003870E8">
      <w:pPr>
        <w:spacing w:after="0" w:line="240" w:lineRule="auto"/>
      </w:pPr>
      <w:r>
        <w:separator/>
      </w:r>
    </w:p>
  </w:footnote>
  <w:footnote w:type="continuationSeparator" w:id="0">
    <w:p w14:paraId="6D6D8C75" w14:textId="77777777" w:rsidR="003870E8" w:rsidRDefault="003870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060537">
    <w:abstractNumId w:val="8"/>
  </w:num>
  <w:num w:numId="2" w16cid:durableId="831943359">
    <w:abstractNumId w:val="6"/>
  </w:num>
  <w:num w:numId="3" w16cid:durableId="1463042241">
    <w:abstractNumId w:val="5"/>
  </w:num>
  <w:num w:numId="4" w16cid:durableId="1759400073">
    <w:abstractNumId w:val="4"/>
  </w:num>
  <w:num w:numId="5" w16cid:durableId="205141300">
    <w:abstractNumId w:val="7"/>
  </w:num>
  <w:num w:numId="6" w16cid:durableId="899246314">
    <w:abstractNumId w:val="3"/>
  </w:num>
  <w:num w:numId="7" w16cid:durableId="240255210">
    <w:abstractNumId w:val="2"/>
  </w:num>
  <w:num w:numId="8" w16cid:durableId="700278270">
    <w:abstractNumId w:val="1"/>
  </w:num>
  <w:num w:numId="9" w16cid:durableId="623777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8E5"/>
    <w:rsid w:val="0006063C"/>
    <w:rsid w:val="0007508A"/>
    <w:rsid w:val="000A3F97"/>
    <w:rsid w:val="0015074B"/>
    <w:rsid w:val="00173E7D"/>
    <w:rsid w:val="002159FF"/>
    <w:rsid w:val="00293F60"/>
    <w:rsid w:val="0029639D"/>
    <w:rsid w:val="00326F90"/>
    <w:rsid w:val="003870E8"/>
    <w:rsid w:val="004355B5"/>
    <w:rsid w:val="00492949"/>
    <w:rsid w:val="004C338E"/>
    <w:rsid w:val="00523CA9"/>
    <w:rsid w:val="00527FE0"/>
    <w:rsid w:val="00561D68"/>
    <w:rsid w:val="005E62F3"/>
    <w:rsid w:val="00737A52"/>
    <w:rsid w:val="00773135"/>
    <w:rsid w:val="00800DEF"/>
    <w:rsid w:val="00835638"/>
    <w:rsid w:val="008B5D34"/>
    <w:rsid w:val="0091025D"/>
    <w:rsid w:val="00AA1D8D"/>
    <w:rsid w:val="00B47730"/>
    <w:rsid w:val="00B67E45"/>
    <w:rsid w:val="00BE2C48"/>
    <w:rsid w:val="00C23171"/>
    <w:rsid w:val="00CB0664"/>
    <w:rsid w:val="00D02C49"/>
    <w:rsid w:val="00D03A1E"/>
    <w:rsid w:val="00D149E6"/>
    <w:rsid w:val="00DB3B36"/>
    <w:rsid w:val="00E1715C"/>
    <w:rsid w:val="00E528EB"/>
    <w:rsid w:val="00EF7CF0"/>
    <w:rsid w:val="00F532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03ECC"/>
  <w14:defaultImageDpi w14:val="300"/>
  <w15:docId w15:val="{E3765F26-79DE-4EFD-AAF3-2BBE064B8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C44E633-1B36-44D6-BB1D-862F9816CD6D}"/>
</file>

<file path=customXml/itemProps3.xml><?xml version="1.0" encoding="utf-8"?>
<ds:datastoreItem xmlns:ds="http://schemas.openxmlformats.org/officeDocument/2006/customXml" ds:itemID="{76840163-5C20-4BD4-AEE4-CF9A51BE276A}"/>
</file>

<file path=customXml/itemProps4.xml><?xml version="1.0" encoding="utf-8"?>
<ds:datastoreItem xmlns:ds="http://schemas.openxmlformats.org/officeDocument/2006/customXml" ds:itemID="{EA1BD063-4440-4913-BE76-9BBE83A5C584}"/>
</file>

<file path=docProps/app.xml><?xml version="1.0" encoding="utf-8"?>
<Properties xmlns="http://schemas.openxmlformats.org/officeDocument/2006/extended-properties" xmlns:vt="http://schemas.openxmlformats.org/officeDocument/2006/docPropsVTypes">
  <Template>Normal.dotm</Template>
  <TotalTime>33</TotalTime>
  <Pages>1</Pages>
  <Words>453</Words>
  <Characters>2602</Characters>
  <Application>Microsoft Office Word</Application>
  <DocSecurity>0</DocSecurity>
  <Lines>76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16</cp:revision>
  <dcterms:created xsi:type="dcterms:W3CDTF">2013-12-23T23:15:00Z</dcterms:created>
  <dcterms:modified xsi:type="dcterms:W3CDTF">2026-06-02T16:30:00Z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ies>
</file>