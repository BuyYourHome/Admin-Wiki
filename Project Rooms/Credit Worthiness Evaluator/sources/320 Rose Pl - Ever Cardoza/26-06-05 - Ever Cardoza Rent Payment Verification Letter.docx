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Buy Your Home</w:t>
      </w:r>
    </w:p>
    <w:p>
      <w:pPr>
        <w:spacing w:after="0"/>
      </w:pPr>
      <w:r>
        <w:t>Wes Browning, Manager</w:t>
      </w:r>
    </w:p>
    <w:p>
      <w:pPr>
        <w:spacing w:after="240"/>
      </w:pPr>
    </w:p>
    <w:p>
      <w:pPr>
        <w:spacing w:after="360"/>
      </w:pPr>
      <w:r>
        <w:t>June 5, 2026</w:t>
      </w:r>
    </w:p>
    <w:p>
      <w:pPr>
        <w:spacing w:after="360"/>
      </w:pPr>
      <w:r>
        <w:t>Investment Services</w:t>
      </w:r>
    </w:p>
    <w:p>
      <w:pPr>
        <w:spacing w:after="360"/>
      </w:pPr>
      <w:r>
        <w:t>Re: Rental Payment Verification for Ever Cardoza</w:t>
      </w:r>
    </w:p>
    <w:p>
      <w:pPr>
        <w:spacing w:after="240"/>
      </w:pPr>
      <w:r>
        <w:t>To Whom It May Concern:</w:t>
      </w:r>
    </w:p>
    <w:p>
      <w:pPr>
        <w:spacing w:after="200"/>
      </w:pPr>
      <w:r>
        <w:t>Buy Your Home confirms that Ever Cardoza is a tenant at 4121 Tensity Dr, Raleigh, NC 27604.</w:t>
      </w:r>
    </w:p>
    <w:p>
      <w:pPr>
        <w:spacing w:after="200"/>
      </w:pPr>
      <w:r>
        <w:t>Mr. Cardoza has rented the property from July 2025 through June 2026. His monthly rent payment is $1,850.00.</w:t>
      </w:r>
    </w:p>
    <w:p>
      <w:pPr>
        <w:spacing w:after="200"/>
      </w:pPr>
      <w:r>
        <w:t>We acknowledge that Mr. Cardoza has made his rent payments in a timely manner during his tenancy.</w:t>
      </w:r>
    </w:p>
    <w:p>
      <w:pPr>
        <w:spacing w:after="720"/>
      </w:pPr>
      <w:r>
        <w:t>Sincerely,</w:t>
      </w:r>
    </w:p>
    <w:p>
      <w:pPr>
        <w:spacing w:after="0"/>
      </w:pPr>
      <w:r>
        <w:t>Wes Browning</w:t>
      </w:r>
    </w:p>
    <w:p>
      <w:pPr>
        <w:spacing w:after="0"/>
      </w:pPr>
      <w:r>
        <w:t>Manager</w:t>
      </w:r>
    </w:p>
    <w:p>
      <w:pPr>
        <w:spacing w:after="0"/>
      </w:pPr>
      <w:r>
        <w:t>Buy Your Home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AAB390-B914-4FDF-AB62-CA2E65A91386}"/>
</file>

<file path=customXml/itemProps3.xml><?xml version="1.0" encoding="utf-8"?>
<ds:datastoreItem xmlns:ds="http://schemas.openxmlformats.org/officeDocument/2006/customXml" ds:itemID="{57AB13FA-A08E-4B25-853C-94487DAED925}"/>
</file>

<file path=customXml/itemProps4.xml><?xml version="1.0" encoding="utf-8"?>
<ds:datastoreItem xmlns:ds="http://schemas.openxmlformats.org/officeDocument/2006/customXml" ds:itemID="{3C778999-6595-4A86-BF68-C05F834866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 Cardoza Rent Payment Verification Letter</dc:title>
  <dc:subject>Rental payment verification</dc:subject>
  <dc:creator>Buy Your Home</dc:creator>
  <cp:keywords/>
  <dc:description>generated by python-docx</dc:description>
  <cp:lastModifiedBy>Buy Your Home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