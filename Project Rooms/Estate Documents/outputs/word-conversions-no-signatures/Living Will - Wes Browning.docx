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315200" cy="93864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93864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360" w:right="360" w:bottom="360" w:left="360" w:header="720" w:footer="72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315200" cy="93864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93864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360" w:right="360" w:bottom="360" w:left="360" w:header="720" w:footer="72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315200" cy="93864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93864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360" w:right="360" w:bottom="360" w:left="360" w:header="720" w:footer="72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315200" cy="93864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938644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