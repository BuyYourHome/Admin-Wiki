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864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0" w:right="360" w:bottom="360" w:left="36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315200" cy="9338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385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