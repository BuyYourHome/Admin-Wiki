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STATEOFNORTHCAROLINA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DURABLEPOWEROFATTORNEY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COUNTYOFWAKE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I, Jeanette Wilson Hollinger, appoint Wesley Dale Browning (hereinafter referred to as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"agent"),to be my true and lawful agent for me and in my name,place and stead to do the following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acts and to exercise the followingpowers,whichI direct should be construedin thebroadest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possible manner, and in accordance with N.C.Gen.Stat.§32C-2-204 through 32C-2-217 and N.C.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Gen.Stat.32C-2-220,which arehereby incorporated by reference: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Should my said agent die orbecome incapable of performing allof the thingsherein set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outtobedoneandperformed,then andinthatevent andthereafterIdoherebyconstitute and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authority to doin my name and stead all things herein authorized to be done by the said Wesley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DaleBrowningwith all of the power and authorityherein given.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the following subjects as defined in the North Carolina uniform Power of Attorney Act, Chapter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32C of the GeneralStatutes.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1.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Real Property.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To demand,buy,lease,receive,accept asa gift oras securityfor anextensionof credit,r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otherwise acquire or reject an interest in real property or a right incident toreal property.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Sell; exchange; convey with or without covenants, representations, or warranties;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quitclaim; release; surrender; retain title for security; encumber; partition;consent to partitioning;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subject to an easement or covenant; subdivide; apply for zoning or other governmental permits;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plat or consent to platting;develop; grant an option concerning; lease; sublease; contribute to an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entityin exchangefor aninterest in that entity;or otherwise grant or dispose of aninterest in real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property or a right incident to real property.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Pledge orencumber an interest in real property orright incident to real property as security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for the principal or any entity inwhich the principal has an ownership interest toborrowmoney 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to pay,renew,or extend the time of payment of(i) a debt of the principal,(i) ora debt guaranteed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DurablePower ofAttorneyof JeanetteWilsonHollinger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Page1 of 14Pages</w:t>
      </w:r>
    </w:p>
    <w:p>
      <w:r>
        <w:br w:type="page"/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by the principal, (i) a debt of any entity in which the principal has an ownership interest, or (iv)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 debt guaranteed by any entity in which the principal has an ownership interest.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Release,assign, satisfy,or enforce by litigation or otherwise a mortgage, deed of trust,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conditional sale contract, encumbrance,lien, or other claim to real property which exists or is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asserted.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Manage or conserve an interest inreal property or a right incident toreal property owned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following: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(a)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Insuring against liability or casualty or other loss.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(b)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Obtaining or regaining possession of or protecting the interest or right by litigation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or otherwise.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for andreceivingrefunds inconnectionwith them.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(d)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Purchasing supplies,hiring assistance orlabor,and making repairs or alterations to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the real property.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(e)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Obtainingtitleinsuranceforthebenefitoftheprincipal and/oranylenderthathas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or will obtain a mortgage or deed of trust encumbering the real property.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Use,develop,alter,replace,remove,erect,orinstall structures orotherimprovements upon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real property in or incident to which the principal has, or claims to have, an interest or right.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Participate in a reorganization with respect toreal property or an entity that owns aninterest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 or right incident to real property and receive,hold, and act with respect to stocks and bonds 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other property received in a plan of reorganization, including all of the following: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(a)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Selling or otherwise disposingof them.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(b)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Exercising orselling an option,right ofconversion,orsimilarright withrespect to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them.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Exercising any voting rights in person or by proxy.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Change the form of title of an interest in or right incident to real property.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Dedicate to public use,with or without consideration,easements or otherreal property in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which the principal has, or claims to have, an interest.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With respect to any real property owned or claimed to be owned by the principal's spouse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and in which the principal's only interest is a marital interest,waive,release,or subordinate 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principal'sinchoaterightpursuant toNCGS29-30toclaimanelectivelifeestatein thereal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property, regardless of whether the waiver, release, or subordination will benefit the agent or a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person towhom the agent owes an obligation of support.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DurablePower of Attorneyof Jeanette Wilson Hollinger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Page2of14Pages</w:t>
      </w:r>
    </w:p>
    <w:p>
      <w:r>
        <w:br w:type="page"/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2.TangiblePersonal Property.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Demand,buy,receive,acceptasagiftorassecurityforanextensionofcredit,orotherwise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acquire or reject ownership or possession of tangible personal property or an interest in tangible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personal property.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Sell; exchange; convey with or·without covenants,representations, or warranties;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quitclaim; release; surrender; create a security interest in; grant options concerning; lease;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sublease; or, otherwise dispose of tangible personal property or an interest in tangible personal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property.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Grant a security interest in tangible personal property or an interest in tangible personal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property as securityforthe principal or any entity inwhich the principal has an ownershipinterest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to borrow money orto pay,renew, or extend the time of payment of (i)a debt of the principal, (i)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 debt guaranteed by the principal, (i) a debt of any entity in which the principal has an ownership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interest, or (iv) a debt guaranteed by an entity in which the principal has an ownership interest.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Release,assign,satisfy,or enforce by litigation or otherwise,a security interest,lien,r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tangible personal property.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Manageorconserve tangiblepersonalproperty or aninterest intangiblepersonal property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onbehalf of the principal, including all of the following: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(a)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Insuring against liability or casualty or other loss.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(b)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Obtaining or regaining possession of or protecting the property or interest, by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litigation or otherwise.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(c)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Paying,assessing, compromising, or contesting taxes or assessments or applying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for andreceiving refundsin connectionwith taxes or assessments.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(d)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Moving the property from place to place.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(e)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Storing the propertyfor hire or on a gratuitous bailment.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Using and making repairs, alterations, or improvements to the property.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Change theform of the title of an interest in tangiblepersonal property.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3. Stocks and Bonds.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Buy,sell,and exchange stocks and bonds.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Establish, continue, modify,or terminate an account with respect tostocks and bonds.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Pledge stocks and bonds as security for the principal or any entity which the principal has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an ownership interest toborrow money,or to pay,renew,or extend the time of payment of (i) a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debt of the principal, (i) a debt guaranteed by the principal, (i) a debt of any entity in which the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DurablePower of Attorney of JeanetteWilson Hollinger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Page 3 of 14 Pages</w:t>
      </w:r>
    </w:p>
    <w:p>
      <w:r>
        <w:br w:type="page"/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principal has an ownership interest, or (iv) a debt guaranteed by any entity in which the principal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has an ownershipinterest.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Receive certificates and other evidences of ownershipwith respect to stocks and bonds.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Exercise voting rights with respect to stocks and bonds in person or by proxy,enter into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voting trusts, and consent tolimitations on the right tovote.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4.Commodities and Options.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Buy, sell, exchange, assign, settle, and exercise commodity futures contracts and call 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put options on stocks orstock indexes traded on aregulated optionexchange.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Establish,continue, modify,and terminate option accounts.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5.Banks and Other Financial Institutions.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Continue,modify,and terminate an account or other banking arrangement made by or on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behalf of the principal.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Establish, modify, and terminate an account or other banking arrangement with a bank,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trust company,savings and loanassociation,credit union,thrift company,brokeragefirm,or othr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financial institutionselected by the agent.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Contract for services available from a financial institution,including renting a safe deposit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Withdraw,by check,order,electronic funds transfer,or otherwise,money or property of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theprincipal depositedwith orleft in thecustodyofafinancialinstitution.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Receive statements of account,vouchers,notices,and similar documents from a financial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institution and act with respect to them.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Borrow money and pledge as security personal property of theprincipal necessary to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borrow money or pay,renew, or extend the time of payment of a debt of the principal or a debt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guaranteed by the principal.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Guarantee any obligation necessaryfor any entity in which the principal has an ownership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interest to borrow money or to pay, renew, or extend the time of payment of a debt.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DurablePower ofAttorney of JeanetteWilson Hollinger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Page4of14Pages</w:t>
      </w:r>
    </w:p>
    <w:p>
      <w:r>
        <w:br w:type="page"/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Pledge as security personal property of the principal necessary for any entity in which 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principal has an ownership interest to borrow money or to pay,renew, or extend the time of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payment of a debt.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Make,assign, draw,endorse, discount,guarantee,and negotiate promissory notes, checks,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drafts,and other negotiable or nonnegotiable paper of the principal or payable to the principal 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the principal's order,transfer money,receive the cash or otherproceeds of those transactions,and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Receiveforthe principal and act upon a sight draft,warehouse receipt,or other document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of title,whether tangible or electronic,or other negotiable or nonnegotiable instrument.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Applyfor,receive,anduseletters ofcredit,credit anddebitcards,electronictransaction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authorizations,and traveler's checksfrom a financialinstitution and give an indemnity or other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agreementinconnectionwithlettersofcredit.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Consent to an extension of time of payment with respect tocommercial paper or afinancial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transactionwith afinancialinstitution.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Establish,modify,and terminate an ABLE account as defined under section 529A of 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Internal Revenue Codewith anyState orfinancial institutionselectedby the agent andhave 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same authorityovertheABLE account as theagenthaswithregardtoanyother accountwith a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bank or otherfinancial institution.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6.Operations of Entity.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Operate,buy,sell,enlarge,reduce,or terminate anownershipinterst.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Performaduty or discharge aliability and exerciseinperson orbyproxy a right,power,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privilege,or option that the principal has,may have, or claims tohave.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Enforce thetermsof anownershipagreement.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Initiate,articipatein,submit to alternative disputeresolution,settle,oppose,orpropose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or accept a compromisewith respect tolitigation towhich the principalis a partybecause of an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ownershipinterest.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Exercise in person or by proxy, or enforce by litigation or otherwise, a right, power,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privilege,or option theprincipalhas or claims tohave astheholder of stocks andbonds.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Initiate,articipatein,submit to alterative disputeresolution,settle,ppose,orproposer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and bonds.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Withrespect to an entity owned solelyby theprincipal: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DurablePower ofAttorneyof JeanetteWilsonHollinger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Page5of 14Pages</w:t>
      </w:r>
    </w:p>
    <w:p>
      <w:r>
        <w:br w:type="page"/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(a)Continue,modify,renegotiate,extend, and terminate a contract made by 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onbehalf of theprincipalwithrespect tothe entitybeforeexecution of thepower of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attorney.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(b)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Determine all of the following: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1.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The location of this operation.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2.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The nature and extent of its business.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3.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The methods of manufacturing, selling,merchandising,financing,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accounting,and advertisingemployed initsoperation.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4.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The amount and types of insurance carried.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5.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The mode of engaging, compensating, and dealing with its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employees and accountants, attorneys, or other advisors.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(c)Change the name or form of organization under which the entity is operated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and enter into an ownership agreement with other persons to take over all or part of 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operation of the entity.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(d)Demand and receive money due or claimed by the principal or on 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principal's behalf in the operation of the entity and control and disburse the money in 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operationof theentity.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Join in a plan ofreorganization,consolidation,conversion, domestication,or merger of 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entity.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Sell or liquidate all orpart of an entity.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Establish the value of an entity under a buyout agreement to which the principalis a party.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Prepare,sign,fil,anddeliverreports,compilationsofinormation,eturns,orotherpapers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with respect to an entity and make related payments.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Pay,compromise, or contest taxes, assessments,fines, or penalties and perform any other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act to protect the principal from illegal or unnecessary taxation, assessments,fines, or penalties,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with respect to an entity,including attempts to recover, in any manner permitted by law, money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paid before or after the execution of the power of attorney.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7.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Insurance and Annuities.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Continue,pay the premium or make a contribution on,modify,exchange,rescind,release,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or terminate a contract procured by or on behalf of the principal which insures or provides an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annuity toeither the principal or anotherperson,whether or not the principalis a beneficiary under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the contract.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DurablePower of Attorney of JeanetteWilsonHollinger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Page 6 of 14 Pages</w:t>
      </w:r>
    </w:p>
    <w:p>
      <w:r>
        <w:br w:type="page"/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Procure new,different, and additional contracts of insurance and annuities forthe principal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and the principal's spouse,children,and other dependents and select the amount,typeof insurance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or annuity, and mode of payment.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Pay the premium or make a contribution on, modify,exchange,rescind, release, or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Applyfor and receive a loan secured by a contract of insurance or an annuity.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Surrender and receive the cash surrender value on a contract of insurance or annuity.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Exercisean election.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Exercise investment powers availableunder a contract of insurance or annuity.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Change the manner of paying premiums on a contract of insurance or annuity.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Change or convert the type of insurance or annuity with respect towhich the principal has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or claimstohave authoritydescribedin thissection.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Applyfor and procure abenefit or assistance under a statute orregulation to guarantee 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pay premiums of a contract of insurance on the life of the principal.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Collect, sell, assign, hypothecate, borrow against, or pledge the interest of the principal in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 contract of insurance or annuity.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Select the form and timing of the payment of proceeds from a contract of insurance 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annuity.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Pay,from proceeds or otherwise, compromise or contest, and apply for refunds in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connection with a tax or assessment levied by a taxing authority with respect to a contract of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insurance or annuity or its proceeds or liability accruing by reason of the tax or assessment.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Change the beneficiary to a state or other government entityto qualify the principalfor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medical assistance or other benefits notwithstanding N.C. Gen.Stat.$ 32C-2-201(a)(4) requiring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an express grant of authority to change a beneficiary.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8.Estates,Trusts, and Other Beneficial Interests.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Accept,receive,receipt for, sell, assign,pledge,or exchange a share in or payment from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an estate, trust, or other beneficial interest.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DurablePower of Attorney of JeanetteWilson Hollinger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Page 7of 14Pages</w:t>
      </w:r>
    </w:p>
    <w:p>
      <w:r>
        <w:br w:type="page"/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Demand or obtain money or another thing ofvalue towhichtheprincipal is,maybecome,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or claimstobe,entitledbyreason of an estate,trust,or otherbeneficialinterest,bylitigation 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otherwise.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Exercise for the benefit of the principal a presently exercisable general power of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appointment heldbytheprincipal.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Initiate,participatein,submit to alternative disputeresolution,settle,oppose,or ropose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or accept a compromise with respect tolitigation to ascertain themeaning,validity,or effect of a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deed, will, declaration of trust, or other instrument or transaction affecting the interest of 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principal.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Initiate,participatein,submit toalternative disputeresolution,setle,oppose,rpropose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Conserve,invest disburse,or use anything received for an authorized purpose.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Transfer an interest of the principal in real property, stocks andbonds, accounts with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financial institutions or securities intermediaries, insurance, annuities, and other property to 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trustee of a revocabletrust created by theprincipal as settlor.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9.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Claims and Litigation.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Assert and maintainbefore a court or administrative agency a claim,claimfor relief,cause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ofaction,counterclaim,offset,recoupment,ordefense,including an actiontorecoverpropertyor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otherthing of value,recover damages sustained by the principal,eliminate or modify tax liability,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or seek an injunction, specific performance,or otherrelief.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Bring an action to determine adverse claims or intervene or otherwise participate in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litigation.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Seek an attachment, garnishment, order of arrest or other preliminary, provisional,or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intermediate relief and use an available procedure to effect or satisfy ajudgement, order, or decree.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Make oraccept a tender,offerofjudgment,or admission of facts,submit a controversy on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an agreed statement of facts, consent to examination, and bind the principal in litigation.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Submit toalternativedisputeresolution,settle,andproposeoraccept acompromise.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Waive the issuance and service of process upon the principal accept service of process,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appear for the principal, designate persons upon which prices directed to the principal may be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served, execute and file or deliver stipulations on the principal's behalfverify pleadings,seek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appellate review,procure and give surety and indemnity bonds,contract and pay for 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preparation and printing of records and briefs, receive, execute, and file or deliver a consent,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waiver,release,confession ofjudgement,satisfaction of judgement,notice,agreement,or othr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instrument in connection with the prosecution,settlement,ordefense of a claim or litigation.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DurablePowerofAttorney of JeanetteWilsonHollinger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Page 8 of 14Pages</w:t>
      </w:r>
    </w:p>
    <w:p>
      <w:r>
        <w:br w:type="page"/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Act for the principal with respect to bankruptcy or insolvency,whether voluntary or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receivership,or applicationforthe appointment of areceiver or trustee which affects aninterest of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the principal in property or other thing of value.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Pay a judgment, award, or order against the principal or a settlement made in connection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with a claim or litigation.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Receive money or other thing of value paid in settlement of or as proceeds of a claim 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litigation.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10.Personal and Family Maintenance.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Perform the acts necessary to maintain the customary standard of living of the principal,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the principal's spouse,and the following individuals,whether living when the power of attorney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is executed or later born: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(a)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The principal's children who are legally entitled to be supported by the principal;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(b)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Other individuals legally entitled to be supported by the principal;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(c)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The individuals whom the principal has customarily supported or indicated 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intent to support.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Make periodic payments of child support and other family maintenance required by a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Provide living quarters for the individuals described in N.C. Gen. Stat. $32C-2-213(a)(1)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by the following means: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(a) Purchase, lease, or other contract; and or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(b)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Paying the operating costs,including interest, amortization payments,repairs,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those individuals.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Provide normal domestic help,usual vacations and travel expenses,and funds for shelter,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clothing,food appropriate education, including postsecondary and vocational education, and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other current living costs for the individuals described in N.C. Gen.Stat. $32C-2-213(a)(1).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described in N.C.Gen.Stat.$32C-2-213(a)(1).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DurablePower of Attorney of JeanetteWilson Hollinger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Page 9 of 14 Pages</w:t>
      </w:r>
    </w:p>
    <w:p>
      <w:r>
        <w:br w:type="page"/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Act as theprincipal'spersonal representativepursuant to theHealth InsurancePortability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and Accountability Act,Ss 1171 through 1179 of the Social Security Act,42 U.S.C.1320d,as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amended,and applicableregulations,inmaking decisionsrelated to the past,present,orfuture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payment for the provision of health care consented to by the principal or anyone authorized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underthelawofthisstatetoconsent tohealthcareonbehalfoftheprincipal.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Continue any provisionmade by the principal for automobiles or othermeans of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transportation,inclding registering,licensing,insuring,and replacing them,forthe individuals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described in N.C. Gen. Stat. $32C-2-213(a)(1).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Maintain credit and debit accounts for the convenience of theindividuals described in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N.C. Gen.Stat.$32C-2-213(a)(1) and open new accounts.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Continue payments incidental to the membership or affiliation of the principal in a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religious institution,club,society,order,orother organizationorto continue contributions to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thoseorganizations.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11.Benefits from governmental programs or civil or military service.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Executevouchers in the name of the principalfor allowances and reimbursements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payable by the UnitedStates ora foreign government orby a state orsubdivision of astateto 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principal,including allowances andreimbursementsfor transportation of theindividuals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described in N.C.Gen.Stat.32C-2-213(a)(1) and for shipment of their household effects.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Takepossession and order the removal and shipment of property ofthe principal from a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post,warehouse,depot,dock,orotherplace ofstorageorsafekeeping,eithergovernmentalr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private,and execute and deliver a release,voucher,receipt,bill of lading,shipping ticket,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certificate,or other instrument for that purpose.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Enroll in, apply for, select, reject, change, amend, or discontinue, on the principal's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behalf, a benefit or program.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Prepare,file,and maintain a claim of the principalfor abenefit orassistance,financial 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otherwise, to which the principal may be entitled under a statute or regulation.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Initiate,articipatein,submit toaltrnative disputeresolution,settle,ppose,rropose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or accept a compromisewithrespect tolitigationconcerning anybenefitor assistancethe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principal may be entitled to receive under a statute or regulation.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Receive the financial proceeds of a claim described in N.C. Gen. Stat. $32C-2-214(b)(4)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and conserve, invest, disburse, or use for a lawful purpose anything so received.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Makeelectionsunder theSurvivorBenefitPlan asdefined underSubchapterII of Title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10 of theUnitedStates Code,as amended,including theauthority toelect thosebenefitsbepaid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toasupplemental orspecialneedstrustforadisabledchild.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DurablePower of Attorneyof JeanetteWilson Hollinger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Page10of14Pages</w:t>
      </w:r>
    </w:p>
    <w:p>
      <w:r>
        <w:br w:type="page"/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12. Retirement Plans.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[Note:Inthis section,the term'retirementplan'means a plan oraccount createdbyan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employer,theprincipal,oranotherindividual toprovideretirementbenefitordeferred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compensation ofwhichtheprincipalis aparticipant,beneficiary,orowner,includinga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plan oraccount under the followingsections of theInternal Revenue Code:Anindividual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retirementaccountunder section408of theInternal Revenue Code.ARothindividual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retirement account under section408A of theInternal Revenue Code.A deemed individual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retirementaccountundersection408(q)of theInternalRevenue Code.An annuityor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mutualfund custodial account under section403(b)of the internal Revenue Code.A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pension,profitsharing,stockbonus,or otherretirementplanqualifiedundersection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401(a)of theInternal Revenue Code.A plan under sections 457 (b)and (f) of theInternal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Revenue Code.Anonqualified deferred compensation plan undersection409A of 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InternalRevenueCode.]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Select the form and timing of payments under a retirement plan and withdraw benefits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from a plan.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Makea rollover,including a direct trustee-to-trusteerollover,of benefitsfrom one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retirementplantoanother.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Establish a retirement planin the principal's name.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Makecontributionstoaretirementplan.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Exerciseinvestmentpowers availableunder aretirement plan.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Borrowfrom,sell assets to,or purchase assetsfrom a retirement plan.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13.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Taxes.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Prepare, sign,and file federal,State,local, and foreign income,gift,payroll, property,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Federal Insurance Contributions Act,and other tax returns,claims for refunds,requestsfor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extension of time,petitions regarding tax matters,and any other tax-related documents,including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receipts,offers,waivers,consents,including consents andagreements undersection2032Aof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the Internal Revenue Code,closing agreements,and any power of attorney required by 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Internal Revenue Service or other taxing authority with respect to a tax year upon which 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statute of limitations has not run and thefollowing 25 tax years.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Pay taxes due,collectrefunds,postbonds,receiveconfidentialinformation,and contest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deficiencies determined by theInternalRevenueService or other taxing authority.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Exercise any election available to the principal under federal, state,local,orforeign tax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law.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DurablePowerofAttorneyof JeanetteWilsonHollinger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Page 11 of 14 Pages</w:t>
      </w:r>
    </w:p>
    <w:p>
      <w:r>
        <w:br w:type="page"/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Act for the principal in all tax matters for all periods before the Internal RevenueService,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or other taxingauthority.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14.Giftsauthorizedbygeneral authority.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[Note:In this section a gift "for the benefit of' an individual includes a gift to a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trust,an account under the UniformTransfers toMinors Act,a tuition savings account 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prepaid tuition plan asdefined undersection529 of theInternalRevenue Code,and an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ABLEaccount as definedundersection529Aof theInternal RevenueCode.]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Make a gift of any of the principal's property,including by the exercise of a presently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exercisable general power of appointment held by the principalfor thefollowing purposes: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(a)To or for the benefit of an individual so long as the value of the gift does not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exceed the greater of(i) the amount determined tobe in accordance with the principal's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history of making orjoining in the making of gifts or (i) the annual dollar limit of 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federalgifttaxexclusionundersection2503(b)oftheInternalRevenueCodewithout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regard to whether the federal gift tax exclusion applies to the gift,or if the principal's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spouse agrees to consent to the split gift pursuant to section2513of theInternalRevenue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Codein an amountperdoneenottoexceedtwicethe annualfederalgift taxexclusion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limit.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(b)To any organization described in sections 170(c) and 2522(a) of the Internal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Revenue Code in accordance with the principal's history of making or joining in 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making of gifts.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15.Guardian. I hereby nominate my agent herein designated (or any successor agent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designated herein if my original agent shall be unable or unwilling to serve)asthe conservator and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guardian of my estate, as well as guardian of my person in the event Ihave not designated a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guardianofthepersonin any otherdocument,for considerationofthecourtinthe event protective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proceedings for my person or estate are hereafter commenced. However, the decision of the health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careagentshall overrulethedecision of the agentdesignated herein.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16.Revocable Trusts. The power to create,assign, transfer and convey all or any part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of my real or personal property,or my interest in such property,to, and withdraw such property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from,(i) any revocable trust established by me during my lifetime, or (i) any revocable trust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established by my agent during my lifetime which directs the trustee or the trustees to administer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the trust formy benefit and distribute the trust property according to my existing estate plan or, in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the absence of such plan, to my heirs at law.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17.Irrevocable Trusts. The power to create, assign, transfer and convey all or any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part ofmyrealorpersonalproperty,ormyinterest insuchproperty,to,andwithdrawsuchproperty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from,(i) anyirrevocable trust established by me during my lifetime,or (ji) any irrevocable trust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establishedbymyagent during mylifetime if such trust is deemedreasonableunder 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DurablePower of Attorney of JeanetteWilson Hollinger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Page 12 of 14Pages</w:t>
      </w:r>
    </w:p>
    <w:p>
      <w:r>
        <w:br w:type="page"/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circumstances for the protection of my assets and the provisions thereof do not conflict with any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existingestateplanImayhave.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18.Intent to return home.I hereby expressly give to my agent the authority to make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 statement regardingmy intent to return tohomewith respect to any periodof institutionalization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 a rest home, nursing home, assisted living facility or skilled nursing facility.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19.Devices and digital Assets. I grant my agent the power to access, use, and control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my digital devices, including but not limited to computers, laptops, tablets, mobile phones,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watches,Bluetoothdevices,andanysimilardigitaldevicewhich currentlyexists ormayexist as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technology develops or such comparable items as technology develops for the purpose of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accessing,modifying,deleting,controlling or transferring my digital assets.I also grant my agent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the power to access, modify,delete, control, and transfer my digital assets, including but not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limited to e-mails,online statements,online accounts,pictures,Facebook,Twitter,Instagram,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Youtube,eBay,Venmo,Amazon, Kickstarter, and Paypal account(s),Airline miles,Hotel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rewards,websites,domain names,Bitcoins,and similar digitalitems which currently exist ormay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exist as technology develops or such comparable items astechnology develops.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20.Unrestricted Gifts.In addition to the general gifting authority pursuant to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N.C. Gen.Stat. 32C-2-217 my agent has specific authority to make unrestricted gifts of my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real or personal property,in any amount,to or for thebenefit of my spouse or child,even if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suchpersonisanagent actingunderthispower of attorney.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Initial: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Date: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21.Effective Date.This power of attorney shall become effective after I become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incapacitated or mentallyincompetent.Mypersonal physician'swritten determination that I am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physicallyincapacitated ormentallyincompetenttohandlemyaffairsshallcausethispowerof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attorney to become effective. I specifically direct that no court proceeding to determine my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competencyshallberequired.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NOWTHEREFORE,thisinstrumentisexecutedbyme as aPowerofAttorney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pursuant to the provisions of North Carolina General Statutes$32C andI declare that thisPower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of Attorney shall continue ineffect until revoked by me or until my death notwithstanding any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future incapacity or mental incompetence which I may suffer;andI directthat my agentherein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designated shall keepfull and accurate records of all transactions in which my agent actsfor me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hereunder.Ifurther direct thatsuch recordsbekeptintheformofinventories and accounts and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that upon revocation of this instrument by me during mylifetime,mysaid agent shall render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such inventories and accounts to me,but if thisPower of Attorney be not revoked during my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lifetime,thenI direct that such inventories and accountsberendered tomyExecutor 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Administrator,orto anysubstitute agent or guardian,as appropriate,it being myintention that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my agent be notrequired to render inventories or accounts during the existence of this Power of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Attorney to the Clerk of the Superior Court or to any other public official.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DurablePower of Attorneyof JeanetteWilson Hollinger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Page13of 14Pages</w:t>
      </w:r>
    </w:p>
    <w:p>
      <w:r>
        <w:br w:type="page"/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June 2023.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(SEAL)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JeanetteWilsonHollinger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STATEOFNORTHCAROLINA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COUNTYOFWAKE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I certify that JeanetteWilson Hollinger personally appeared beforeme this day,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acknowledging to me that he signed the foregoing Durable Power of Attorney.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This, the Zl day of June 2023.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A/JustinEldreth-NotaryPublic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My CommissionExpires:09/03/2027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Notary Public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Wake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County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My Comm.Exp.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09-03-2027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DurablePowerofAttorney ofJeanetteWilsonHollinger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Page 14 of 14 Pages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