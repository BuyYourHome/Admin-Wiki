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5512 Desert Willow Ln Preliminary CMA</w:t>
      </w:r>
    </w:p>
    <w:p>
      <w:pPr>
        <w:jc w:val="center"/>
      </w:pPr>
      <w:r>
        <w:t>Prepared: 2026-06-19</w:t>
      </w:r>
    </w:p>
    <w:p>
      <w:pPr>
        <w:pStyle w:val="Heading2"/>
      </w:pPr>
      <w:r>
        <w:t>Property</w:t>
      </w:r>
    </w:p>
    <w:p>
      <w:r>
        <w:t>5512 Desert Willow Ln, Knightdale, NC 27545.</w:t>
      </w:r>
    </w:p>
    <w:p>
      <w:r>
        <w:t>Public address references point to Knightdale, NC 27545. Confirm if internal records use a different city or ZIP.</w:t>
      </w:r>
    </w:p>
    <w:p>
      <w:r>
        <w:t>Owner-provided subject type:</w:t>
      </w:r>
    </w:p>
    <w:p>
      <w:pPr>
        <w:pStyle w:val="ListBullet"/>
      </w:pPr>
      <w:r>
        <w:t>Single-wide manufactured home.</w:t>
      </w:r>
    </w:p>
    <w:p>
      <w:pPr>
        <w:pStyle w:val="ListBullet"/>
      </w:pPr>
      <w:r>
        <w:t>Paying lot rent.</w:t>
      </w:r>
    </w:p>
    <w:p>
      <w:pPr>
        <w:pStyle w:val="ListBullet"/>
      </w:pPr>
      <w:r>
        <w:t>Land is not included.</w:t>
      </w:r>
    </w:p>
    <w:p>
      <w:pPr>
        <w:pStyle w:val="Heading2"/>
      </w:pPr>
      <w:r>
        <w:t>Important Limitation</w:t>
      </w:r>
    </w:p>
    <w:p>
      <w:r>
        <w:t>This is a preliminary public-data CMA. Public sources reviewed during this pass did not confirm the subject's year, square footage, bed/bath count, condition, title status, lot-rent amount, or park transfer terms. Those facts materially change value. This report is not an appraisal, broker price opinion, or final pricing recommendation.</w:t>
      </w:r>
    </w:p>
    <w:p>
      <w:pPr>
        <w:pStyle w:val="Heading2"/>
      </w:pPr>
      <w:r>
        <w:t>Comparable And Market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Property / Source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3360"/>
            <w:vAlign w:val="top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1104 Deep River Ct,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Active home-only manufactured-home listing at $74,900; 2 bed / 2 bath / 1,216 sq ft; built 2020; leased land with about $525/month land lease; VMF identifies 76 x 16 and home-only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Upper bracket for a newer single-wide / home-only leased-land comp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325 Schenley Dr Lot 162, Raleigh, NC 27610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Remodeled 2 bed / 1 bath mobile-home signal around $50,000-$60,000 with lot rent around $565-$610/month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Smaller leased-lot single-wide bracket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Hunt Mobile Home Park, Raleigh, NC 27616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Land-lease community; lot rent range around $450-$750/month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context only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10700 Mary Lou Ln, Raleigh, NC 27603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Single-wide lots available; public rental history around $500/month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Lot-rent and single-wide park context only</w:t>
            </w:r>
          </w:p>
        </w:tc>
      </w:tr>
    </w:tbl>
    <w:p>
      <w:pPr>
        <w:pStyle w:val="Heading2"/>
      </w:pPr>
      <w:r>
        <w:t>Preliminary Value Range</w:t>
      </w:r>
    </w:p>
    <w:p>
      <w:r>
        <w:t>Because Owner-provided information confirms the subject is a single-wide manufactured home, paying lot rent, and land is not included, land-owned manufactured-home sales are excluded from the value conclusion.</w:t>
      </w:r>
    </w:p>
    <w:p>
      <w:pPr>
        <w:pStyle w:val="ListBullet"/>
      </w:pPr>
      <w:r>
        <w:t>Home-only / leased-lot single-wide manufactured home: $40,000 to $70,000.</w:t>
      </w:r>
    </w:p>
    <w:p>
      <w:pPr>
        <w:pStyle w:val="ListBullet"/>
      </w:pPr>
      <w:r>
        <w:t>Working midpoint before condition adjustment: $55,000.</w:t>
      </w:r>
    </w:p>
    <w:p>
      <w:pPr>
        <w:pStyle w:val="Heading2"/>
      </w:pPr>
      <w:r>
        <w:t>Preliminary Indication</w:t>
      </w:r>
    </w:p>
    <w:p>
      <w:r>
        <w:t>The working indication is approximately $55,000 before condition adjustment. A smaller, older, dated, repair-heavy, or high-lot-rent home could fall closer to $40,000. A clean, updated single-wide with favorable lot rent, clear title, and transfer approval could support the upper end near $70,000.</w:t>
      </w:r>
    </w:p>
    <w:p>
      <w:pPr>
        <w:pStyle w:val="Heading2"/>
      </w:pPr>
      <w:r>
        <w:t>Required Follow-Up</w:t>
      </w:r>
    </w:p>
    <w:p>
      <w:pPr>
        <w:pStyle w:val="ListBullet"/>
      </w:pPr>
      <w:r>
        <w:t>Confirm the city/ZIP and the monthly lot rent.</w:t>
      </w:r>
    </w:p>
    <w:p>
      <w:pPr>
        <w:pStyle w:val="ListBullet"/>
      </w:pPr>
      <w:r>
        <w:t>Confirm whether the home can remain in place after sale.</w:t>
      </w:r>
    </w:p>
    <w:p>
      <w:pPr>
        <w:pStyle w:val="ListBullet"/>
      </w:pPr>
      <w:r>
        <w:t>Confirm title status, lien status, year, dimensions, bed/bath count, condition, roof, HVAC, and skirting.</w:t>
      </w:r>
    </w:p>
    <w:p>
      <w:pPr>
        <w:pStyle w:val="ListBullet"/>
      </w:pPr>
      <w:r>
        <w:t>Pull MLS or COMPER closed sales for home-only or leased-lot manufactured homes.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5512 Desert Willow Ln Preliminary CMA</dc:title>
  <dc:subject>Preliminary CMA</dc:subject>
  <dc:creator>Buy Your Home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