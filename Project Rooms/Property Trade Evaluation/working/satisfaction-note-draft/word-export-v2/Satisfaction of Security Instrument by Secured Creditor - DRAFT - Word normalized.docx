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8208"/>
      </w:tblGrid>
      <w:tr w:rsidR="00BC4287" w14:paraId="0212733A" w14:textId="77777777">
        <w:tc>
          <w:tcPr>
            <w:tcW w:w="15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16F16" w14:textId="77777777" w:rsidR="00BC4287" w:rsidRDefault="00331CC3">
            <w:pPr>
              <w:spacing w:after="0"/>
            </w:pPr>
            <w:r>
              <w:rPr>
                <w:b/>
              </w:rPr>
              <w:t>Prepared By:</w:t>
            </w:r>
          </w:p>
        </w:tc>
        <w:tc>
          <w:tcPr>
            <w:tcW w:w="82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F9EF8" w14:textId="77777777" w:rsidR="00BC4287" w:rsidRDefault="00331CC3">
            <w:pPr>
              <w:spacing w:after="0"/>
            </w:pPr>
            <w:r>
              <w:t>Capital City Law, 116 N. Person Street, Raleigh, NC 27601</w:t>
            </w:r>
          </w:p>
        </w:tc>
      </w:tr>
      <w:tr w:rsidR="00BC4287" w14:paraId="603FF56A" w14:textId="77777777">
        <w:tc>
          <w:tcPr>
            <w:tcW w:w="15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B3776" w14:textId="77777777" w:rsidR="00BC4287" w:rsidRDefault="00331CC3">
            <w:pPr>
              <w:spacing w:after="0"/>
            </w:pPr>
            <w:r>
              <w:rPr>
                <w:b/>
              </w:rPr>
              <w:t>Return To:</w:t>
            </w:r>
          </w:p>
        </w:tc>
        <w:tc>
          <w:tcPr>
            <w:tcW w:w="82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B76F9" w14:textId="77777777" w:rsidR="00BC4287" w:rsidRDefault="00331CC3">
            <w:pPr>
              <w:spacing w:after="0"/>
            </w:pPr>
            <w:r>
              <w:t>Preparer</w:t>
            </w:r>
          </w:p>
        </w:tc>
      </w:tr>
      <w:tr w:rsidR="00BC4287" w14:paraId="656DD1FC" w14:textId="77777777"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6BDE0" w14:textId="77777777" w:rsidR="00BC4287" w:rsidRDefault="00331CC3">
            <w:pPr>
              <w:spacing w:after="120"/>
            </w:pPr>
            <w:r>
              <w:t>STATE OF NORTH CAROLINA</w:t>
            </w:r>
          </w:p>
        </w:tc>
        <w:tc>
          <w:tcPr>
            <w:tcW w:w="58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EF019" w14:textId="77777777" w:rsidR="00BC4287" w:rsidRDefault="00331CC3">
            <w:pPr>
              <w:spacing w:after="120"/>
              <w:jc w:val="center"/>
            </w:pPr>
            <w:r>
              <w:rPr>
                <w:b/>
                <w:sz w:val="26"/>
              </w:rPr>
              <w:t>SATISFACTION OF SECURITY INSTRUMENT</w:t>
            </w:r>
          </w:p>
        </w:tc>
      </w:tr>
      <w:tr w:rsidR="00BC4287" w14:paraId="4FE070BE" w14:textId="77777777"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A7C2" w14:textId="77777777" w:rsidR="00BC4287" w:rsidRDefault="00331CC3">
            <w:pPr>
              <w:spacing w:after="120"/>
            </w:pPr>
            <w:r>
              <w:t>COUNTY OF JOHNSTON</w:t>
            </w:r>
          </w:p>
        </w:tc>
        <w:tc>
          <w:tcPr>
            <w:tcW w:w="58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996F1" w14:textId="77777777" w:rsidR="00BC4287" w:rsidRDefault="00331CC3">
            <w:pPr>
              <w:spacing w:after="120"/>
              <w:jc w:val="center"/>
            </w:pPr>
            <w:r>
              <w:rPr>
                <w:b/>
              </w:rPr>
              <w:t>BY SECURED CREDITOR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[N.C. Gen. Stat. Sec. 45-36.10, 45-37(a)(7)]</w:t>
            </w:r>
          </w:p>
        </w:tc>
      </w:tr>
    </w:tbl>
    <w:p w14:paraId="70521704" w14:textId="77777777" w:rsidR="00BC4287" w:rsidRDefault="00331CC3">
      <w:pPr>
        <w:spacing w:before="80" w:after="240"/>
      </w:pPr>
      <w:r>
        <w:t>The undersigned is now the Secured Creditor in the Security Instrument identified as follows: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16"/>
      </w:tblGrid>
      <w:tr w:rsidR="00BC4287" w14:paraId="495E1855" w14:textId="77777777">
        <w:tc>
          <w:tcPr>
            <w:tcW w:w="23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9E72C" w14:textId="77777777" w:rsidR="00BC4287" w:rsidRDefault="00331CC3">
            <w:r>
              <w:t>Type of Instrument:</w:t>
            </w:r>
          </w:p>
        </w:tc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63A0E" w14:textId="77777777" w:rsidR="00BC4287" w:rsidRDefault="00331CC3">
            <w:r>
              <w:rPr>
                <w:u w:val="single"/>
              </w:rPr>
              <w:t>Deed of Trust</w:t>
            </w:r>
          </w:p>
        </w:tc>
      </w:tr>
      <w:tr w:rsidR="00BC4287" w14:paraId="3A68A0BF" w14:textId="77777777">
        <w:tc>
          <w:tcPr>
            <w:tcW w:w="23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84846" w14:textId="77777777" w:rsidR="00BC4287" w:rsidRDefault="00331CC3">
            <w:r>
              <w:t>Original Grantor(s):</w:t>
            </w:r>
          </w:p>
        </w:tc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85A3" w14:textId="77777777" w:rsidR="00BC4287" w:rsidRDefault="00331CC3">
            <w:r>
              <w:rPr>
                <w:u w:val="single"/>
              </w:rPr>
              <w:t>Buy Your Home, LLC</w:t>
            </w:r>
          </w:p>
        </w:tc>
      </w:tr>
      <w:tr w:rsidR="00BC4287" w14:paraId="2B217B65" w14:textId="77777777">
        <w:tc>
          <w:tcPr>
            <w:tcW w:w="23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93C1" w14:textId="77777777" w:rsidR="00BC4287" w:rsidRDefault="00331CC3">
            <w:r>
              <w:t>Original Secured Party:</w:t>
            </w:r>
          </w:p>
        </w:tc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04130" w14:textId="77777777" w:rsidR="00BC4287" w:rsidRDefault="00331CC3">
            <w:r>
              <w:rPr>
                <w:u w:val="single"/>
              </w:rPr>
              <w:t>Romick Revocable Trust</w:t>
            </w:r>
          </w:p>
        </w:tc>
      </w:tr>
      <w:tr w:rsidR="00BC4287" w14:paraId="48425388" w14:textId="77777777">
        <w:tc>
          <w:tcPr>
            <w:tcW w:w="23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7AAEE" w14:textId="77777777" w:rsidR="00BC4287" w:rsidRDefault="00331CC3">
            <w:pPr>
              <w:spacing w:after="80"/>
            </w:pPr>
            <w:r>
              <w:t>Recording Data:</w:t>
            </w:r>
          </w:p>
        </w:tc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531C" w14:textId="77777777" w:rsidR="00BC4287" w:rsidRDefault="00331CC3">
            <w:pPr>
              <w:spacing w:after="80"/>
            </w:pPr>
            <w:r>
              <w:rPr>
                <w:u w:val="single"/>
              </w:rPr>
              <w:t>The Security Instrument is recorded in Book 6375 at Pages 492-495</w:t>
            </w:r>
            <w:r>
              <w:rPr>
                <w:u w:val="single"/>
              </w:rPr>
              <w:br/>
              <w:t>in the Office of the Register of Deeds for Johnston County, North</w:t>
            </w:r>
            <w:r>
              <w:rPr>
                <w:u w:val="single"/>
              </w:rPr>
              <w:br/>
              <w:t>Carolina.</w:t>
            </w:r>
          </w:p>
        </w:tc>
      </w:tr>
    </w:tbl>
    <w:p w14:paraId="338B53B6" w14:textId="77777777" w:rsidR="00BC4287" w:rsidRDefault="00331CC3">
      <w:pPr>
        <w:spacing w:before="160" w:after="260"/>
      </w:pPr>
      <w:r>
        <w:t>This satisfaction terminates the effectiveness of the security instrument.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5184"/>
      </w:tblGrid>
      <w:tr w:rsidR="00BC4287" w14:paraId="2ABF977F" w14:textId="77777777">
        <w:tc>
          <w:tcPr>
            <w:tcW w:w="46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735A7" w14:textId="77777777" w:rsidR="00BC4287" w:rsidRDefault="00331CC3">
            <w:pPr>
              <w:spacing w:after="0"/>
            </w:pPr>
            <w:r>
              <w:t xml:space="preserve">Date: </w:t>
            </w:r>
            <w:r>
              <w:rPr>
                <w:u w:val="single"/>
              </w:rPr>
              <w:t>____________________________</w:t>
            </w: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1F48D" w14:textId="77777777" w:rsidR="00BC4287" w:rsidRDefault="00331CC3">
            <w:pPr>
              <w:spacing w:after="0"/>
            </w:pPr>
            <w:r>
              <w:t>Romick Revocable Trust</w:t>
            </w:r>
          </w:p>
        </w:tc>
      </w:tr>
      <w:tr w:rsidR="00BC4287" w14:paraId="2BB52EDE" w14:textId="77777777">
        <w:tc>
          <w:tcPr>
            <w:tcW w:w="46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3BE8D" w14:textId="77777777" w:rsidR="00BC4287" w:rsidRDefault="00BC4287">
            <w:pPr>
              <w:spacing w:after="0"/>
            </w:pP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1F1C6" w14:textId="77777777" w:rsidR="00BC4287" w:rsidRDefault="00331CC3">
            <w:pPr>
              <w:spacing w:after="0"/>
            </w:pPr>
            <w:r>
              <w:t xml:space="preserve">By: </w:t>
            </w:r>
            <w:r>
              <w:rPr>
                <w:u w:val="single"/>
              </w:rPr>
              <w:t>____________________________</w:t>
            </w:r>
          </w:p>
        </w:tc>
      </w:tr>
      <w:tr w:rsidR="00BC4287" w14:paraId="3088FD7D" w14:textId="77777777">
        <w:tc>
          <w:tcPr>
            <w:tcW w:w="46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D0BD" w14:textId="77777777" w:rsidR="00BC4287" w:rsidRDefault="00BC4287">
            <w:pPr>
              <w:spacing w:after="0"/>
            </w:pP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BD78D" w14:textId="77777777" w:rsidR="00BC4287" w:rsidRDefault="00331CC3">
            <w:pPr>
              <w:spacing w:after="0"/>
            </w:pPr>
            <w:r>
              <w:t xml:space="preserve">Print Name: </w:t>
            </w:r>
            <w:r>
              <w:rPr>
                <w:u w:val="single"/>
              </w:rPr>
              <w:t>William M. Romick</w:t>
            </w:r>
          </w:p>
        </w:tc>
      </w:tr>
      <w:tr w:rsidR="00BC4287" w14:paraId="17806768" w14:textId="77777777">
        <w:tc>
          <w:tcPr>
            <w:tcW w:w="46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5FE8" w14:textId="77777777" w:rsidR="00BC4287" w:rsidRDefault="00BC4287">
            <w:pPr>
              <w:spacing w:after="0"/>
            </w:pP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9034D" w14:textId="77777777" w:rsidR="00BC4287" w:rsidRDefault="00331CC3">
            <w:pPr>
              <w:spacing w:after="0"/>
            </w:pPr>
            <w:r>
              <w:t xml:space="preserve">Title: </w:t>
            </w:r>
            <w:r>
              <w:rPr>
                <w:u w:val="single"/>
              </w:rPr>
              <w:t>Trustee</w:t>
            </w:r>
          </w:p>
        </w:tc>
      </w:tr>
    </w:tbl>
    <w:p w14:paraId="340BD0BB" w14:textId="77777777" w:rsidR="00BC4287" w:rsidRDefault="00331CC3">
      <w:pPr>
        <w:spacing w:before="320" w:after="0"/>
      </w:pPr>
      <w:r>
        <w:t xml:space="preserve">State of </w:t>
      </w:r>
      <w:r>
        <w:rPr>
          <w:u w:val="single"/>
        </w:rPr>
        <w:t>___________________________</w:t>
      </w:r>
    </w:p>
    <w:p w14:paraId="44536881" w14:textId="77777777" w:rsidR="00BC4287" w:rsidRDefault="00331CC3">
      <w:pPr>
        <w:spacing w:after="200"/>
      </w:pPr>
      <w:r>
        <w:t xml:space="preserve">County of </w:t>
      </w:r>
      <w:r>
        <w:rPr>
          <w:u w:val="single"/>
        </w:rPr>
        <w:t>__________________________</w:t>
      </w:r>
    </w:p>
    <w:p w14:paraId="4EDCFD25" w14:textId="77777777" w:rsidR="00BC4287" w:rsidRDefault="00331CC3">
      <w:pPr>
        <w:spacing w:after="180"/>
      </w:pPr>
      <w:r>
        <w:t xml:space="preserve">I, </w:t>
      </w:r>
      <w:r>
        <w:rPr>
          <w:u w:val="single"/>
        </w:rPr>
        <w:t>____________________________________</w:t>
      </w:r>
      <w:r>
        <w:t xml:space="preserve">, a Notary Public, do certify that </w:t>
      </w:r>
      <w:r>
        <w:rPr>
          <w:u w:val="single"/>
        </w:rPr>
        <w:t>____________________________________</w:t>
      </w:r>
      <w:r>
        <w:br/>
        <w:t>personally appeared before me this day and acknowledged the due execution of the foregoing instrument.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968"/>
      </w:tblGrid>
      <w:tr w:rsidR="00BC4287" w14:paraId="63399E8D" w14:textId="77777777">
        <w:tc>
          <w:tcPr>
            <w:tcW w:w="48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85DF2" w14:textId="77777777" w:rsidR="00BC4287" w:rsidRDefault="00331CC3">
            <w:pPr>
              <w:spacing w:after="60"/>
            </w:pPr>
            <w:r>
              <w:t>This ____ day of ______________, ________.</w:t>
            </w:r>
          </w:p>
        </w:tc>
        <w:tc>
          <w:tcPr>
            <w:tcW w:w="4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8B6CE" w14:textId="77777777" w:rsidR="00BC4287" w:rsidRDefault="00331CC3">
            <w:pPr>
              <w:spacing w:after="60"/>
              <w:jc w:val="right"/>
            </w:pPr>
            <w:r>
              <w:rPr>
                <w:u w:val="single"/>
              </w:rPr>
              <w:t>_______________________________</w:t>
            </w:r>
          </w:p>
        </w:tc>
      </w:tr>
      <w:tr w:rsidR="00BC4287" w14:paraId="5C55ED1B" w14:textId="77777777">
        <w:tc>
          <w:tcPr>
            <w:tcW w:w="48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7D63" w14:textId="77777777" w:rsidR="00BC4287" w:rsidRDefault="00BC4287">
            <w:pPr>
              <w:spacing w:after="60"/>
            </w:pPr>
          </w:p>
        </w:tc>
        <w:tc>
          <w:tcPr>
            <w:tcW w:w="4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B0399" w14:textId="77777777" w:rsidR="00BC4287" w:rsidRDefault="00331CC3">
            <w:pPr>
              <w:spacing w:after="60"/>
              <w:jc w:val="right"/>
            </w:pPr>
            <w:r>
              <w:rPr>
                <w:u w:val="single"/>
              </w:rPr>
              <w:t>________________________</w:t>
            </w:r>
            <w:r>
              <w:t>, Notary Public</w:t>
            </w:r>
          </w:p>
        </w:tc>
      </w:tr>
      <w:tr w:rsidR="00BC4287" w14:paraId="23105B74" w14:textId="77777777">
        <w:tc>
          <w:tcPr>
            <w:tcW w:w="48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60D8E" w14:textId="77777777" w:rsidR="00BC4287" w:rsidRDefault="00331CC3">
            <w:pPr>
              <w:spacing w:after="60"/>
            </w:pPr>
            <w:r>
              <w:t>(SEAL)</w:t>
            </w:r>
          </w:p>
        </w:tc>
        <w:tc>
          <w:tcPr>
            <w:tcW w:w="4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2FE3E" w14:textId="77777777" w:rsidR="00BC4287" w:rsidRDefault="00331CC3">
            <w:pPr>
              <w:spacing w:after="60"/>
            </w:pPr>
            <w:r>
              <w:t xml:space="preserve">My Commission Expires: </w:t>
            </w:r>
            <w:r>
              <w:rPr>
                <w:u w:val="single"/>
              </w:rPr>
              <w:t>________________</w:t>
            </w:r>
          </w:p>
        </w:tc>
      </w:tr>
    </w:tbl>
    <w:p w14:paraId="45913D31" w14:textId="77777777" w:rsidR="00331CC3" w:rsidRDefault="00331CC3"/>
    <w:sectPr w:rsidR="00331CC3" w:rsidSect="00034616">
      <w:pgSz w:w="12240" w:h="15840"/>
      <w:pgMar w:top="3672" w:right="1224" w:bottom="648" w:left="1224" w:header="70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223731">
    <w:abstractNumId w:val="8"/>
  </w:num>
  <w:num w:numId="2" w16cid:durableId="753744475">
    <w:abstractNumId w:val="6"/>
  </w:num>
  <w:num w:numId="3" w16cid:durableId="523439951">
    <w:abstractNumId w:val="5"/>
  </w:num>
  <w:num w:numId="4" w16cid:durableId="1151555985">
    <w:abstractNumId w:val="4"/>
  </w:num>
  <w:num w:numId="5" w16cid:durableId="515267020">
    <w:abstractNumId w:val="7"/>
  </w:num>
  <w:num w:numId="6" w16cid:durableId="829978398">
    <w:abstractNumId w:val="3"/>
  </w:num>
  <w:num w:numId="7" w16cid:durableId="2000304514">
    <w:abstractNumId w:val="2"/>
  </w:num>
  <w:num w:numId="8" w16cid:durableId="63646941">
    <w:abstractNumId w:val="1"/>
  </w:num>
  <w:num w:numId="9" w16cid:durableId="68290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A48"/>
    <w:rsid w:val="0015074B"/>
    <w:rsid w:val="0029639D"/>
    <w:rsid w:val="00326F90"/>
    <w:rsid w:val="00331CC3"/>
    <w:rsid w:val="004169DE"/>
    <w:rsid w:val="00AA1D8D"/>
    <w:rsid w:val="00B47730"/>
    <w:rsid w:val="00BC42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59698"/>
  <w14:defaultImageDpi w14:val="300"/>
  <w15:docId w15:val="{4980CE9E-1912-4B10-B302-28D008EB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2</cp:revision>
  <dcterms:created xsi:type="dcterms:W3CDTF">2026-06-22T14:31:00Z</dcterms:created>
  <dcterms:modified xsi:type="dcterms:W3CDTF">2026-06-22T14:31:00Z</dcterms:modified>
  <cp:category/>
</cp:coreProperties>
</file>