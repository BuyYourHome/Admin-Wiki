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  <w:u w:val="none"/>
              </w:rPr>
              <w:t>Prepared By:</w:t>
            </w:r>
          </w:p>
        </w:tc>
        <w:tc>
          <w:tcPr>
            <w:tcW w:type="dxa" w:w="669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[PREPARER NAME AND ADDRESS]</w:t>
            </w:r>
          </w:p>
        </w:tc>
      </w:tr>
      <w:tr>
        <w:tc>
          <w:tcPr>
            <w:tcW w:type="dxa" w:w="33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  <w:u w:val="none"/>
              </w:rPr>
              <w:t>Return To:</w:t>
            </w:r>
          </w:p>
        </w:tc>
        <w:tc>
          <w:tcPr>
            <w:tcW w:type="dxa" w:w="669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[RETURN TO NAME/ADDRESS OR "PREPARER"]</w:t>
            </w:r>
          </w:p>
        </w:tc>
      </w:tr>
    </w:tbl>
    <w:p>
      <w:pPr>
        <w:spacing w:before="40" w:after="0" w:line="240" w:lineRule="auto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STATE OF NORTH CAROLINA</w:t>
      </w:r>
    </w:p>
    <w:p>
      <w:pPr>
        <w:spacing w:before="200" w:after="160" w:line="240" w:lineRule="auto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COUNTY OF [COUNTY]</w:t>
      </w:r>
    </w:p>
    <w:p>
      <w:pPr>
        <w:spacing w:before="4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0"/>
          <w:u w:val="none"/>
        </w:rPr>
        <w:t>SATISFACTION OF NOTE AND SECURITY INSTRUMENT</w:t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  <w:u w:val="none"/>
        </w:rPr>
        <w:t>[N.C. Gen. Stat. Sec. 45-36.10, 45-37(a)(7), if applicable]</w:t>
      </w:r>
    </w:p>
    <w:p>
      <w:pPr>
        <w:spacing w:before="40" w:after="160" w:line="240" w:lineRule="auto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The undersigned acknowledges full satisfaction of the indebtedness identified as follows: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40" w:type="dxa"/>
              <w:bottom w:w="20" w:type="dxa"/>
              <w:end w:w="4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Type of Instrument:</w:t>
            </w:r>
          </w:p>
        </w:tc>
        <w:tc>
          <w:tcPr>
            <w:tcW w:type="dxa" w:w="72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40" w:type="dxa"/>
              <w:bottom w:w="20" w:type="dxa"/>
              <w:end w:w="4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[PROMISSORY NOTE / DEED OF TRUST / OTHER]</w:t>
            </w:r>
          </w:p>
        </w:tc>
      </w:tr>
      <w:tr>
        <w:tc>
          <w:tcPr>
            <w:tcW w:type="dxa" w:w="25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40" w:type="dxa"/>
              <w:bottom w:w="20" w:type="dxa"/>
              <w:end w:w="4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Original Maker/Borrower(s):</w:t>
            </w:r>
          </w:p>
        </w:tc>
        <w:tc>
          <w:tcPr>
            <w:tcW w:type="dxa" w:w="72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40" w:type="dxa"/>
              <w:bottom w:w="20" w:type="dxa"/>
              <w:end w:w="4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[BORROWER NAME(S)]</w:t>
            </w:r>
          </w:p>
        </w:tc>
      </w:tr>
      <w:tr>
        <w:tc>
          <w:tcPr>
            <w:tcW w:type="dxa" w:w="25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40" w:type="dxa"/>
              <w:bottom w:w="20" w:type="dxa"/>
              <w:end w:w="4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Original Payee/Secured Party:</w:t>
            </w:r>
          </w:p>
        </w:tc>
        <w:tc>
          <w:tcPr>
            <w:tcW w:type="dxa" w:w="72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40" w:type="dxa"/>
              <w:bottom w:w="20" w:type="dxa"/>
              <w:end w:w="4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[PAYEE / SECURED PARTY NAME]</w:t>
            </w:r>
          </w:p>
        </w:tc>
      </w:tr>
      <w:tr>
        <w:tc>
          <w:tcPr>
            <w:tcW w:type="dxa" w:w="25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40" w:type="dxa"/>
              <w:bottom w:w="20" w:type="dxa"/>
              <w:end w:w="4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Note Date:</w:t>
            </w:r>
          </w:p>
        </w:tc>
        <w:tc>
          <w:tcPr>
            <w:tcW w:type="dxa" w:w="72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40" w:type="dxa"/>
              <w:bottom w:w="20" w:type="dxa"/>
              <w:end w:w="4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[NOTE DATE]</w:t>
            </w:r>
          </w:p>
        </w:tc>
      </w:tr>
      <w:tr>
        <w:tc>
          <w:tcPr>
            <w:tcW w:type="dxa" w:w="25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40" w:type="dxa"/>
              <w:bottom w:w="20" w:type="dxa"/>
              <w:end w:w="4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Original Principal Amount:</w:t>
            </w:r>
          </w:p>
        </w:tc>
        <w:tc>
          <w:tcPr>
            <w:tcW w:type="dxa" w:w="72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40" w:type="dxa"/>
              <w:bottom w:w="20" w:type="dxa"/>
              <w:end w:w="4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[ORIGINAL PRINCIPAL AMOUNT]</w:t>
            </w:r>
          </w:p>
        </w:tc>
      </w:tr>
      <w:tr>
        <w:tc>
          <w:tcPr>
            <w:tcW w:type="dxa" w:w="25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40" w:type="dxa"/>
              <w:bottom w:w="20" w:type="dxa"/>
              <w:end w:w="4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Property / Collateral:</w:t>
            </w:r>
          </w:p>
        </w:tc>
        <w:tc>
          <w:tcPr>
            <w:tcW w:type="dxa" w:w="72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40" w:type="dxa"/>
              <w:bottom w:w="20" w:type="dxa"/>
              <w:end w:w="4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[PROPERTY ADDRESS OR COLLATERAL DESCRIPTION]</w:t>
            </w:r>
          </w:p>
        </w:tc>
      </w:tr>
      <w:tr>
        <w:tc>
          <w:tcPr>
            <w:tcW w:type="dxa" w:w="25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40" w:type="dxa"/>
              <w:bottom w:w="20" w:type="dxa"/>
              <w:end w:w="4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Recording Data:</w:t>
            </w:r>
          </w:p>
        </w:tc>
        <w:tc>
          <w:tcPr>
            <w:tcW w:type="dxa" w:w="72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40" w:type="dxa"/>
              <w:bottom w:w="20" w:type="dxa"/>
              <w:end w:w="4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[BOOK/PAGE/COUNTY OR "NOT RECORDED"]</w:t>
            </w:r>
          </w:p>
        </w:tc>
      </w:tr>
    </w:tbl>
    <w:p>
      <w:pPr>
        <w:spacing w:before="240" w:after="120" w:line="240" w:lineRule="auto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This satisfaction acknowledges that the indebtedness evidenced by the Promissory Note described above has been paid in full or otherwise satisfied. The undersigned releases the Maker/Borrower from further obligation under that Promissory Note and, to the extent held by the undersigned, releases any related lien or security interest securing that obligation.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3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16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Date: ___________________________</w:t>
            </w:r>
          </w:p>
        </w:tc>
        <w:tc>
          <w:tcPr>
            <w:tcW w:type="dxa" w:w="54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16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[SIGNER / CREDITOR NAME]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By: ___________________________________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single"/>
              </w:rPr>
              <w:t>Print Name: [SIGNER / CREDITOR NAME]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single"/>
              </w:rPr>
              <w:t>Title/Capacity: [TITLE OR CAPACITY]</w:t>
            </w:r>
          </w:p>
        </w:tc>
      </w:tr>
    </w:tbl>
    <w:p>
      <w:pPr>
        <w:spacing w:before="360" w:after="0" w:line="240" w:lineRule="auto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State of ______________________________</w:t>
      </w:r>
    </w:p>
    <w:p>
      <w:pPr>
        <w:spacing w:before="0" w:after="200" w:line="240" w:lineRule="auto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County of ______________________________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I, ______________________________________, a Notary Public, do certify that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[SIGNER / CREDITOR NAME] personally appeared before me this day and acknowledged the due execution of the foregoing instrument.</w:t>
      </w:r>
    </w:p>
    <w:p>
      <w:pPr>
        <w:spacing w:before="80" w:after="40" w:line="240" w:lineRule="auto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This ____ day of ________________,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6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(SEAL)</w:t>
            </w:r>
          </w:p>
        </w:tc>
        <w:tc>
          <w:tcPr>
            <w:tcW w:type="dxa" w:w="46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_________________________________</w:t>
            </w:r>
          </w:p>
        </w:tc>
      </w:tr>
      <w:tr>
        <w:tc>
          <w:tcPr>
            <w:tcW w:type="dxa" w:w="46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6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____________________, Notary Public</w:t>
            </w:r>
          </w:p>
        </w:tc>
      </w:tr>
      <w:tr>
        <w:tc>
          <w:tcPr>
            <w:tcW w:type="dxa" w:w="46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6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My Commission Expires: __________________</w:t>
            </w:r>
          </w:p>
        </w:tc>
      </w:tr>
    </w:tbl>
    <w:sectPr w:rsidR="00FC693F" w:rsidRPr="0006063C" w:rsidSect="00034616">
      <w:pgSz w:w="12240" w:h="15840"/>
      <w:pgMar w:top="2088" w:right="1080" w:bottom="1008" w:left="136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