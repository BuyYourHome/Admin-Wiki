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  <w:u w:val="none"/>
              </w:rPr>
              <w:t>Prepared By:</w:t>
            </w:r>
          </w:p>
        </w:tc>
        <w:tc>
          <w:tcPr>
            <w:tcW w:type="dxa" w:w="669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____________________________</w:t>
            </w:r>
          </w:p>
        </w:tc>
      </w:tr>
      <w:tr>
        <w:tc>
          <w:tcPr>
            <w:tcW w:type="dxa" w:w="33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  <w:u w:val="none"/>
              </w:rPr>
              <w:t>Return To:</w:t>
            </w:r>
          </w:p>
        </w:tc>
        <w:tc>
          <w:tcPr>
            <w:tcW w:type="dxa" w:w="669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Preparer</w:t>
            </w:r>
          </w:p>
        </w:tc>
      </w:tr>
    </w:tbl>
    <w:p>
      <w:pPr>
        <w:spacing w:before="40" w:after="0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STATE OF NORTH CAROLINA</w:t>
      </w:r>
    </w:p>
    <w:p>
      <w:pPr>
        <w:spacing w:before="200" w:after="160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COUNTY OF ________________</w:t>
      </w:r>
    </w:p>
    <w:p>
      <w:pPr>
        <w:spacing w:before="4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  <w:u w:val="none"/>
        </w:rPr>
        <w:t>SATISFACTION AND RELEASE OF PROMISSORY NOTE</w:t>
      </w:r>
    </w:p>
    <w:p>
      <w:pPr>
        <w:spacing w:before="40" w:after="160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The undersigned acknowledges full satisfaction of the indebtedness identified as follows: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Type of Instrument:</w:t>
            </w:r>
          </w:p>
        </w:tc>
        <w:tc>
          <w:tcPr>
            <w:tcW w:type="dxa" w:w="72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single"/>
              </w:rPr>
              <w:t>Promissory Note</w:t>
            </w:r>
          </w:p>
        </w:tc>
      </w:tr>
      <w:tr>
        <w:tc>
          <w:tcPr>
            <w:tcW w:type="dxa" w:w="25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Original Maker/Borrower(s):</w:t>
            </w:r>
          </w:p>
        </w:tc>
        <w:tc>
          <w:tcPr>
            <w:tcW w:type="dxa" w:w="72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single"/>
              </w:rPr>
              <w:t>____________________________</w:t>
            </w:r>
          </w:p>
        </w:tc>
      </w:tr>
      <w:tr>
        <w:tc>
          <w:tcPr>
            <w:tcW w:type="dxa" w:w="25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Original Payee/Holder:</w:t>
            </w:r>
          </w:p>
        </w:tc>
        <w:tc>
          <w:tcPr>
            <w:tcW w:type="dxa" w:w="72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single"/>
              </w:rPr>
              <w:t>Henry Ramos</w:t>
            </w:r>
          </w:p>
        </w:tc>
      </w:tr>
      <w:tr>
        <w:tc>
          <w:tcPr>
            <w:tcW w:type="dxa" w:w="25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Note Date:</w:t>
            </w:r>
          </w:p>
        </w:tc>
        <w:tc>
          <w:tcPr>
            <w:tcW w:type="dxa" w:w="72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single"/>
              </w:rPr>
              <w:t>____________________________</w:t>
            </w:r>
          </w:p>
        </w:tc>
      </w:tr>
      <w:tr>
        <w:tc>
          <w:tcPr>
            <w:tcW w:type="dxa" w:w="25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Original Principal Amount:</w:t>
            </w:r>
          </w:p>
        </w:tc>
        <w:tc>
          <w:tcPr>
            <w:tcW w:type="dxa" w:w="72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single"/>
              </w:rPr>
              <w:t>$____________________________</w:t>
            </w:r>
          </w:p>
        </w:tc>
      </w:tr>
      <w:tr>
        <w:tc>
          <w:tcPr>
            <w:tcW w:type="dxa" w:w="25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Property / Collateral:</w:t>
            </w:r>
          </w:p>
        </w:tc>
        <w:tc>
          <w:tcPr>
            <w:tcW w:type="dxa" w:w="72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single"/>
              </w:rPr>
              <w:t>____________________________</w:t>
            </w:r>
          </w:p>
        </w:tc>
      </w:tr>
      <w:tr>
        <w:tc>
          <w:tcPr>
            <w:tcW w:type="dxa" w:w="25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Related Security Instrument:</w:t>
            </w:r>
          </w:p>
        </w:tc>
        <w:tc>
          <w:tcPr>
            <w:tcW w:type="dxa" w:w="72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single"/>
              </w:rPr>
              <w:t>____________________________</w:t>
            </w:r>
          </w:p>
        </w:tc>
      </w:tr>
      <w:tr>
        <w:tc>
          <w:tcPr>
            <w:tcW w:type="dxa" w:w="25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Recording Data:</w:t>
            </w:r>
          </w:p>
        </w:tc>
        <w:tc>
          <w:tcPr>
            <w:tcW w:type="dxa" w:w="72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single"/>
              </w:rPr>
              <w:t>____________________________</w:t>
            </w:r>
          </w:p>
        </w:tc>
      </w:tr>
    </w:tbl>
    <w:p>
      <w:pPr>
        <w:spacing w:before="240" w:after="120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This satisfaction acknowledges that the indebtedness evidenced by the Promissory Note described above has been paid in full or otherwise satisfied. The undersigned releases the Maker/Borrower from further obligation under that Promissory Note and, to the extent held by the undersigned, releases any related lien or security interest securing that obligation.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16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Date: ___________________________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16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Henry Ramos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By: ___________________________________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single"/>
              </w:rPr>
              <w:t>Print Name: Henry Ramos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single"/>
              </w:rPr>
              <w:t>Title/Capacity: Payee / Holder</w:t>
            </w:r>
          </w:p>
        </w:tc>
      </w:tr>
    </w:tbl>
    <w:p>
      <w:pPr>
        <w:spacing w:before="360" w:after="0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State of ______________________________</w:t>
      </w:r>
    </w:p>
    <w:p>
      <w:pPr>
        <w:spacing w:before="0" w:after="200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County of ______________________________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I, ______________________________________, a Notary Public, do certify that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Henry Ramos personally appeared before me this day and acknowledged the due execution of the foregoing instrument.</w:t>
      </w:r>
    </w:p>
    <w:p>
      <w:pPr>
        <w:spacing w:before="80" w:after="40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This ____ day of ________________,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(SEAL)</w:t>
            </w:r>
          </w:p>
        </w:tc>
        <w:tc>
          <w:tcPr>
            <w:tcW w:type="dxa" w:w="4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_________________________________</w:t>
            </w:r>
          </w:p>
        </w:tc>
      </w:tr>
      <w:tr>
        <w:tc>
          <w:tcPr>
            <w:tcW w:type="dxa" w:w="4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____________________, Notary Public</w:t>
            </w:r>
          </w:p>
        </w:tc>
      </w:tr>
      <w:tr>
        <w:tc>
          <w:tcPr>
            <w:tcW w:type="dxa" w:w="4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My Commission Expires: __________________</w:t>
            </w:r>
          </w:p>
        </w:tc>
      </w:tr>
    </w:tbl>
    <w:sectPr w:rsidR="00FC693F" w:rsidRPr="0006063C" w:rsidSect="00034616">
      <w:pgSz w:w="12240" w:h="15840"/>
      <w:pgMar w:top="2088" w:right="1080" w:bottom="1008" w:left="136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