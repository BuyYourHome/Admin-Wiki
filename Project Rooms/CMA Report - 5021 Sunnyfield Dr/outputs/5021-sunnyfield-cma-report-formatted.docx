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5021 Sunnyfield Dr Preliminary CMA</w:t>
      </w:r>
    </w:p>
    <w:p>
      <w:pPr>
        <w:jc w:val="center"/>
      </w:pPr>
      <w:r>
        <w:t>Prepared: 2026-06-19</w:t>
      </w:r>
    </w:p>
    <w:p>
      <w:pPr>
        <w:pStyle w:val="Heading2"/>
      </w:pPr>
      <w:r>
        <w:t>Property</w:t>
      </w:r>
    </w:p>
    <w:p>
      <w:r>
        <w:t>5021 Sunnyfield Dr, Raleigh, NC 27610.</w:t>
      </w:r>
    </w:p>
    <w:p>
      <w:r>
        <w:t>Owner-provided subject type:</w:t>
      </w:r>
    </w:p>
    <w:p>
      <w:pPr>
        <w:pStyle w:val="ListBullet"/>
      </w:pPr>
      <w:r>
        <w:t>Double-wide manufactured home.</w:t>
      </w:r>
    </w:p>
    <w:p>
      <w:pPr>
        <w:pStyle w:val="ListBullet"/>
      </w:pPr>
      <w:r>
        <w:t>Land is not included.</w:t>
      </w:r>
    </w:p>
    <w:p>
      <w:pPr>
        <w:pStyle w:val="Heading2"/>
      </w:pPr>
      <w:r>
        <w:t>Important Limitation</w:t>
      </w:r>
    </w:p>
    <w:p>
      <w:r>
        <w:t>This is a preliminary public-data CMA. Public sources reviewed during this pass did not confirm the subject's year, square footage, bed/bath count, condition, title status, lot-rent amount, or park transfer terms. Those facts materially change value. This report is not an appraisal, broker price opinion, or final pricing recommendation.</w:t>
      </w:r>
    </w:p>
    <w:p>
      <w:pPr>
        <w:pStyle w:val="Heading2"/>
      </w:pPr>
      <w:r>
        <w:t>Comparable And Market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Property / Source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1104 Deep River Ct, Raleigh, NC 27610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Active home-only manufactured-home listing at $74,900; 2 bed / 2 bath / 1,216 sq ft; built 2020; leased land with about $525/month land lease; VMF identifies 76 x 16 and home-only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Strong public lower bracket for a newer single-wide / home-only comp; subject is double-wide, so this is not a direct match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325 Schenley Dr Lot 162, Raleigh, NC 27610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Remodeled 2 bed / 1 bath mobile-home signal around $50,000-$60,000 with lot rent around $565-$610/month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Smaller leased-lot Raleigh single-wide bracket; useful floor context only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2001 Auburn Rd, Raleigh, NC 27610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Active mobile-home listing around $229,000-$235,000; 2 bed / 2 bath / 922 sq ft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Non-controlling context because land appears to be included or not clearly home-only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1140 Polo Dr, Raleigh, NC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Active manufactured/mobile listing around $285,000; 3 bed / 2 bath / 1,608 sq ft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Non-controlling context because land appears to be included or not clearly home-only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Hunt Mobile Home Park, Raleigh, NC 27616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Land-lease community; lot rent range around $450-$750/month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Lot-rent context only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10700 Mary Lou Ln, Raleigh, NC 27603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Single-wide lots available; public rental history around $500/month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Lot-rent and manufactured-home park context only</w:t>
            </w:r>
          </w:p>
        </w:tc>
      </w:tr>
    </w:tbl>
    <w:p>
      <w:pPr>
        <w:pStyle w:val="Heading2"/>
      </w:pPr>
      <w:r>
        <w:t>Preliminary Value Range</w:t>
      </w:r>
    </w:p>
    <w:p>
      <w:r>
        <w:t>Because Owner-provided information confirms the subject is a double-wide manufactured home and land is not included, land-owned manufactured-home sales are excluded from the value conclusion.</w:t>
      </w:r>
    </w:p>
    <w:p>
      <w:pPr>
        <w:pStyle w:val="ListBullet"/>
      </w:pPr>
      <w:r>
        <w:t>Home-only / leased-lot double-wide manufactured home: $75,000 to $115,000.</w:t>
      </w:r>
    </w:p>
    <w:p>
      <w:pPr>
        <w:pStyle w:val="ListBullet"/>
      </w:pPr>
      <w:r>
        <w:t>Working midpoint before condition adjustment: $95,000.</w:t>
      </w:r>
    </w:p>
    <w:p>
      <w:pPr>
        <w:pStyle w:val="Heading2"/>
      </w:pPr>
      <w:r>
        <w:t>Preliminary Indication</w:t>
      </w:r>
    </w:p>
    <w:p>
      <w:r>
        <w:t>The working indication is approximately $95,000 before condition adjustment. A smaller, older, dated, repair-heavy, or high-lot-rent double-wide could fall closer to $75,000. A larger, updated double-wide with favorable lot rent, clear title, and transfer approval could support the upper end near $115,000.</w:t>
      </w:r>
    </w:p>
    <w:p>
      <w:pPr>
        <w:pStyle w:val="Heading2"/>
      </w:pPr>
      <w:r>
        <w:t>Required Follow-Up</w:t>
      </w:r>
    </w:p>
    <w:p>
      <w:pPr>
        <w:pStyle w:val="ListBullet"/>
      </w:pPr>
      <w:r>
        <w:t>Confirm the monthly lot rent and what it includes, if the home is on a rented lot.</w:t>
      </w:r>
    </w:p>
    <w:p>
      <w:pPr>
        <w:pStyle w:val="ListBullet"/>
      </w:pPr>
      <w:r>
        <w:t>Confirm whether the home can remain in place after sale.</w:t>
      </w:r>
    </w:p>
    <w:p>
      <w:pPr>
        <w:pStyle w:val="ListBullet"/>
      </w:pPr>
      <w:r>
        <w:t>Confirm title status, lien status, year, dimensions, bed/bath count, condition, roof, HVAC, and skirting.</w:t>
      </w:r>
    </w:p>
    <w:p>
      <w:pPr>
        <w:pStyle w:val="ListBullet"/>
      </w:pPr>
      <w:r>
        <w:t>Pull MLS or COMPER closed sales for home-only or leased-lot double-wide manufactured homes.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5021 Sunnyfield Dr Preliminary CMA</dc:title>
  <dc:subject>Preliminary CMA</dc:subject>
  <dc:creator>Buy Your Home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